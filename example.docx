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《如果技术可以帮你删除一段非常痛苦的回忆，是否选择删除》</w:t>
      </w:r>
    </w:p>
    <w:p>
      <w:pPr>
        <w:pStyle w:val="Subtitle"/>
      </w:pPr>
      <w:r>
        <w:t>100场独立反方压力测试 + 正方回击手册</w:t>
      </w:r>
    </w:p>
    <w:p>
      <w:pPr>
        <w:pStyle w:val="SmallNote"/>
      </w:pPr>
      <w:r>
        <w:t>用途：正方赛前训练、自由辩论压力测试、结辩素材整理。</w:t>
      </w:r>
    </w:p>
    <w:p>
      <w:pPr>
        <w:pStyle w:val="SmallNote"/>
      </w:pPr>
      <w:r>
        <w:t>说明：本材料将每一场视为一个独立压力测试单元。由于当前运行环境无法真正启动100个互相不可见的模型上下文，不能诚实地声称实现了“物理隔离的100个独立Agent”；这里采用独立场次状态账本，不把任何一场生成的隐藏状态或未公开答案写入下一场。100场用于覆盖论点空间，而不是伪装成100个真正独立的外部模型实例。</w:t>
      </w:r>
    </w:p>
    <w:p>
      <w:pPr>
        <w:pStyle w:val="SmallNote"/>
      </w:pPr>
      <w:r>
        <w:t>题目来源与模拟规则：以用户提供的辩论模拟规则为准，尤其遵守“人物知道什么由其当前可见信息决定”“历史不可重写”“赛后才完整复盘”等要求。</w:t>
      </w:r>
    </w:p>
    <w:p>
      <w:pPr>
        <w:pStyle w:val="Heading1"/>
      </w:pPr>
      <w:r>
        <w:t>一、先给正方的核心结论</w:t>
      </w:r>
    </w:p>
    <w:p>
      <w:r>
        <w:t>最稳的正方立场不是“删除一定是好事”，也不是“只要本人愿意就一定可以”。最稳的是条件式主张：当成年人具有足够判断能力，充分知情，技术的作用范围和长期风险达到可接受水平，替代方案已经认真考虑，且没有不可接受的第三人/法律后果时，最终是否继续保留这段痛苦记忆，应主要由本人决定。</w:t>
      </w:r>
    </w:p>
    <w:p>
      <w:r>
        <w:t>这一框架能同时容纳最强反方攻击：你承认身份损失、未来后悔、判断能力受影响、社会滥用和第三人权益都可能存在；但你拒绝让“可能存在代价”自动推出“所以本人不应有最终选择权”。</w:t>
      </w:r>
    </w:p>
    <w:p>
      <w:pPr>
        <w:pStyle w:val="Heading1"/>
      </w:pPr>
      <w:r>
        <w:t>二、100场压力测试的总体分布</w:t>
      </w:r>
    </w:p>
    <w:p>
      <w:pPr/>
      <w:r>
        <w:t>F07 受害者应记住：2 场</w:t>
      </w:r>
    </w:p>
    <w:p>
      <w:pPr/>
      <w:r>
        <w:t>F14 社会压力：为什么不删：2 场</w:t>
      </w:r>
    </w:p>
    <w:p>
      <w:pPr/>
      <w:r>
        <w:t>F21 误删风险：2 场</w:t>
      </w:r>
    </w:p>
    <w:p>
      <w:pPr/>
      <w:r>
        <w:t>F28 上帝/宗教：2 场</w:t>
      </w:r>
    </w:p>
    <w:p>
      <w:pPr/>
      <w:r>
        <w:t>F35 滑坡：人人删除：2 场</w:t>
      </w:r>
    </w:p>
    <w:p>
      <w:pPr/>
      <w:r>
        <w:t>F42 责任与悔恨：2 场</w:t>
      </w:r>
    </w:p>
    <w:p>
      <w:pPr/>
      <w:r>
        <w:t>F49 记忆是见证：2 场</w:t>
      </w:r>
    </w:p>
    <w:p>
      <w:pPr/>
      <w:r>
        <w:t>F01 定义偷换：删除痛苦≠删除记忆：2 场</w:t>
      </w:r>
    </w:p>
    <w:p>
      <w:pPr/>
      <w:r>
        <w:t>F08 删除=逃避：2 场</w:t>
      </w:r>
    </w:p>
    <w:p>
      <w:pPr/>
      <w:r>
        <w:t>F15 商业诱导：2 场</w:t>
      </w:r>
    </w:p>
    <w:p>
      <w:pPr/>
      <w:r>
        <w:t>F22 长期副作用：2 场</w:t>
      </w:r>
    </w:p>
    <w:p>
      <w:pPr/>
      <w:r>
        <w:t>F29 祖辈吃苦：2 场</w:t>
      </w:r>
    </w:p>
    <w:p>
      <w:pPr/>
      <w:r>
        <w:t>F36 精英/弱者筛选：2 场</w:t>
      </w:r>
    </w:p>
    <w:p>
      <w:pPr/>
      <w:r>
        <w:t>F43 爱与关系：2 场</w:t>
      </w:r>
    </w:p>
    <w:p>
      <w:pPr/>
      <w:r>
        <w:t>F50 美化过去：2 场</w:t>
      </w:r>
    </w:p>
    <w:p>
      <w:pPr/>
      <w:r>
        <w:t>F02 自主权万能论反击：2 场</w:t>
      </w:r>
    </w:p>
    <w:p>
      <w:pPr/>
      <w:r>
        <w:t>F09 忍受痛苦才有价值：2 场</w:t>
      </w:r>
    </w:p>
    <w:p>
      <w:pPr/>
      <w:r>
        <w:t>F16 权力滥用：2 场</w:t>
      </w:r>
    </w:p>
    <w:p>
      <w:pPr/>
      <w:r>
        <w:t>F23 决策能力受创伤影响：2 场</w:t>
      </w:r>
    </w:p>
    <w:p>
      <w:pPr/>
      <w:r>
        <w:t>F30 勇气论：2 场</w:t>
      </w:r>
    </w:p>
    <w:p>
      <w:pPr/>
      <w:r>
        <w:t>F37 被雇主要求删除：2 场</w:t>
      </w:r>
    </w:p>
    <w:p>
      <w:pPr/>
      <w:r>
        <w:t>F44 悲伤的尊严：2 场</w:t>
      </w:r>
    </w:p>
    <w:p>
      <w:pPr/>
      <w:r>
        <w:t>F51 误把技术能力当道德许可：2 场</w:t>
      </w:r>
    </w:p>
    <w:p>
      <w:pPr/>
      <w:r>
        <w:t>F03 未来的自己：2 场</w:t>
      </w:r>
    </w:p>
    <w:p>
      <w:pPr/>
      <w:r>
        <w:t>F10 记忆是责任：2 场</w:t>
      </w:r>
    </w:p>
    <w:p>
      <w:pPr/>
      <w:r>
        <w:t>F17 历史记忆：2 场</w:t>
      </w:r>
    </w:p>
    <w:p>
      <w:pPr/>
      <w:r>
        <w:t>F24 当下偏见：2 场</w:t>
      </w:r>
    </w:p>
    <w:p>
      <w:pPr/>
      <w:r>
        <w:t>F31 后悔论证：2 场</w:t>
      </w:r>
    </w:p>
    <w:p>
      <w:pPr/>
      <w:r>
        <w:t>F38 家长替孩子删除：2 场</w:t>
      </w:r>
    </w:p>
    <w:p>
      <w:pPr/>
      <w:r>
        <w:t>F45 犯错学习：2 场</w:t>
      </w:r>
    </w:p>
    <w:p>
      <w:pPr/>
      <w:r>
        <w:t>F52 医疗化一切：2 场</w:t>
      </w:r>
    </w:p>
    <w:p>
      <w:pPr/>
      <w:r>
        <w:t>F04 人格连续性：2 场</w:t>
      </w:r>
    </w:p>
    <w:p>
      <w:pPr/>
      <w:r>
        <w:t>F11 证据灭失/司法：2 场</w:t>
      </w:r>
    </w:p>
    <w:p>
      <w:pPr/>
      <w:r>
        <w:t>F18 集体创伤：2 场</w:t>
      </w:r>
    </w:p>
    <w:p>
      <w:pPr/>
      <w:r>
        <w:t>F25 赌未来：2 场</w:t>
      </w:r>
    </w:p>
    <w:p>
      <w:pPr/>
      <w:r>
        <w:t>F32 选择会改变选择者：2 场</w:t>
      </w:r>
    </w:p>
    <w:p>
      <w:pPr/>
      <w:r>
        <w:t>F39 群体/组织强迫：2 场</w:t>
      </w:r>
    </w:p>
    <w:p>
      <w:pPr/>
      <w:r>
        <w:t>F46 失去警觉：2 场</w:t>
      </w:r>
    </w:p>
    <w:p>
      <w:pPr/>
      <w:r>
        <w:t>F53 情绪耐受力下降：2 场</w:t>
      </w:r>
    </w:p>
    <w:p>
      <w:pPr/>
      <w:r>
        <w:t>F05 真实性/不真实的人生：2 场</w:t>
      </w:r>
    </w:p>
    <w:p>
      <w:pPr/>
      <w:r>
        <w:t>F12 第三人权益：2 场</w:t>
      </w:r>
    </w:p>
    <w:p>
      <w:pPr/>
      <w:r>
        <w:t>F19 黑市/地下技术：2 场</w:t>
      </w:r>
    </w:p>
    <w:p>
      <w:pPr/>
      <w:r>
        <w:t>F26 不可测量的损失：2 场</w:t>
      </w:r>
    </w:p>
    <w:p>
      <w:pPr/>
      <w:r>
        <w:t>F33 自我欺骗：2 场</w:t>
      </w:r>
    </w:p>
    <w:p>
      <w:pPr/>
      <w:r>
        <w:t>F40 证词可信度：2 场</w:t>
      </w:r>
    </w:p>
    <w:p>
      <w:pPr/>
      <w:r>
        <w:t>F47 关系欺骗：1 场</w:t>
      </w:r>
    </w:p>
    <w:p>
      <w:pPr/>
      <w:r>
        <w:t>F54 记忆删除的身份盗窃：1 场</w:t>
      </w:r>
    </w:p>
    <w:p>
      <w:pPr/>
      <w:r>
        <w:t>F06 痛苦具有教育价值：1 场</w:t>
      </w:r>
    </w:p>
    <w:p>
      <w:pPr/>
      <w:r>
        <w:t>F13 共同历史：1 场</w:t>
      </w:r>
    </w:p>
    <w:p>
      <w:pPr/>
      <w:r>
        <w:t>F20 不可逆性：1 场</w:t>
      </w:r>
    </w:p>
    <w:p>
      <w:pPr/>
      <w:r>
        <w:t>F27 自然主义：1 场</w:t>
      </w:r>
    </w:p>
    <w:p>
      <w:pPr/>
      <w:r>
        <w:t>F34 依赖与成瘾：1 场</w:t>
      </w:r>
    </w:p>
    <w:p>
      <w:pPr/>
      <w:r>
        <w:t>F41 对受害者的二次伤害：1 场</w:t>
      </w:r>
    </w:p>
    <w:p>
      <w:pPr/>
      <w:r>
        <w:t>F48 自我选择的价值：1 场</w:t>
      </w:r>
    </w:p>
    <w:p>
      <w:pPr/>
      <w:r>
        <w:t>F55 道德沙漏/不可逆选择原则：1 场</w:t>
      </w:r>
    </w:p>
    <w:p>
      <w:pPr>
        <w:pStyle w:val="Heading1"/>
      </w:pPr>
      <w:r>
        <w:t>三、100场独立压力测试</w:t>
      </w:r>
    </w:p>
    <w:p>
      <w:pPr>
        <w:pStyle w:val="Heading2"/>
      </w:pPr>
      <w:r>
        <w:t>第 1 场｜严重车祸后持续闪回</w:t>
      </w:r>
    </w:p>
    <w:p>
      <w:r>
        <w:t>对手风格：极端案例型</w:t>
      </w:r>
    </w:p>
    <w:p>
      <w:r>
        <w:t>反方首击：受害者如果把记忆删了，是不是对自己遭受过的伤害不负责任？</w:t>
      </w:r>
    </w:p>
    <w:p>
      <w:r>
        <w:t>反方追击：那社会如何保证这段伤害不会被遗忘？</w:t>
      </w:r>
    </w:p>
    <w:p>
      <w:r>
        <w:t>正方回击：接受极端案例可以改变门槛，但不能让极端案例自动代表全部情形；用“最低必要范围”重新限定。</w:t>
      </w:r>
    </w:p>
    <w:p>
      <w:pPr>
        <w:pStyle w:val="SmallNote"/>
      </w:pPr>
      <w:r>
        <w:t>本场正方禁区：不要说“忘了就等于没发生过”。</w:t>
      </w:r>
    </w:p>
    <w:p>
      <w:pPr>
        <w:pStyle w:val="Heading2"/>
      </w:pPr>
      <w:r>
        <w:t>第 2 场｜校园霸凌留下的公开羞辱记忆</w:t>
      </w:r>
    </w:p>
    <w:p>
      <w:r>
        <w:t>对手风格：悲情叙事型</w:t>
      </w:r>
    </w:p>
    <w:p>
      <w:r>
        <w:t>反方首击：一旦技术普及，社会会逼受害者“删掉就好了”。</w:t>
      </w:r>
    </w:p>
    <w:p>
      <w:r>
        <w:t>反方追击：如果所有人都这么做呢？</w:t>
      </w:r>
    </w:p>
    <w:p>
      <w:r>
        <w:t>正方回击：不与悲情竞争。直接说“我承认这个人的痛苦值得认真对待，正因为如此，才不能用一种抽象的人生价值要求他继续承受”。</w:t>
      </w:r>
    </w:p>
    <w:p>
      <w:pPr>
        <w:pStyle w:val="SmallNote"/>
      </w:pPr>
      <w:r>
        <w:t>本场正方禁区：不要说“滥用问题与辩题无关”，这会丢掉社会层面的防守。</w:t>
      </w:r>
    </w:p>
    <w:p>
      <w:pPr>
        <w:pStyle w:val="Heading2"/>
      </w:pPr>
      <w:r>
        <w:t>第 3 场｜亲密关系暴力的创伤记忆</w:t>
      </w:r>
    </w:p>
    <w:p>
      <w:r>
        <w:t>对手风格：情绪施压型</w:t>
      </w:r>
    </w:p>
    <w:p>
      <w:r>
        <w:t>反方首击：机器可能删错。你怎么保证不会把别的记忆一起删了？</w:t>
      </w:r>
    </w:p>
    <w:p>
      <w:r>
        <w:t>反方追击：你怎么证明技术不会误伤？</w:t>
      </w:r>
    </w:p>
    <w:p>
      <w:r>
        <w:t>正方回击：先承认情绪重量，再把情绪与规范结论分开；不争夺同情，而是追问“这份同情为什么必须转化成剥夺当事人选择权”。</w:t>
      </w:r>
    </w:p>
    <w:p>
      <w:pPr>
        <w:pStyle w:val="SmallNote"/>
      </w:pPr>
      <w:r>
        <w:t>本场正方禁区：不要拿一个不安全的版本来为所有版本背书。</w:t>
      </w:r>
    </w:p>
    <w:p>
      <w:pPr>
        <w:pStyle w:val="Heading2"/>
      </w:pPr>
      <w:r>
        <w:t>第 4 场｜多年后仍无法摆脱的失恋记忆</w:t>
      </w:r>
    </w:p>
    <w:p>
      <w:r>
        <w:t>对手风格：类比反驳型</w:t>
      </w:r>
    </w:p>
    <w:p>
      <w:r>
        <w:t>反方首击：痛苦是人生被赋予的一部分，人没有资格擅自删掉。</w:t>
      </w:r>
    </w:p>
    <w:p>
      <w:r>
        <w:t>反方追击：你凭什么把自己的价值观当成公共标准？</w:t>
      </w:r>
    </w:p>
    <w:p>
      <w:r>
        <w:t>正方回击：检查类比是否真同构，尤其是是否把“删除记忆”偷换成“逃避责任”“篡改他人记忆”或“社会删除历史”。</w:t>
      </w:r>
    </w:p>
    <w:p>
      <w:pPr>
        <w:pStyle w:val="SmallNote"/>
      </w:pPr>
      <w:r>
        <w:t>本场正方禁区：不要嘲讽宗教立场。</w:t>
      </w:r>
    </w:p>
    <w:p>
      <w:pPr>
        <w:pStyle w:val="Heading2"/>
      </w:pPr>
      <w:r>
        <w:t>第 5 场｜至亲去世后的强烈悲伤</w:t>
      </w:r>
    </w:p>
    <w:p>
      <w:r>
        <w:t>对手风格：怀疑主义型</w:t>
      </w:r>
    </w:p>
    <w:p>
      <w:r>
        <w:t>反方首击：今天删创伤，明天删失恋，后天删失败，人类最终会把痛苦全清空。</w:t>
      </w:r>
    </w:p>
    <w:p>
      <w:r>
        <w:t>反方追击：那滑坡到最后怎么办？</w:t>
      </w:r>
    </w:p>
    <w:p>
      <w:r>
        <w:t>正方回击：要求对方区分“无法保证”与“因此禁止”；风险不可能归零，但可以通过条件和程序下降到可接受区间。</w:t>
      </w:r>
    </w:p>
    <w:p>
      <w:pPr>
        <w:pStyle w:val="SmallNote"/>
      </w:pPr>
      <w:r>
        <w:t>本场正方禁区：不要把所有“滑坡”都直接嘲讽。</w:t>
      </w:r>
    </w:p>
    <w:p>
      <w:pPr>
        <w:pStyle w:val="Heading2"/>
      </w:pPr>
      <w:r>
        <w:t>第 6 场｜童年家庭冲突</w:t>
      </w:r>
    </w:p>
    <w:p>
      <w:r>
        <w:t>对手风格：道德直觉型</w:t>
      </w:r>
    </w:p>
    <w:p>
      <w:r>
        <w:t>反方首击：一个人如果删掉自己的犯罪悔恨，岂不是逃掉了道德成长？</w:t>
      </w:r>
    </w:p>
    <w:p>
      <w:r>
        <w:t>反方追击：那真正的悔恨还存在吗？</w:t>
      </w:r>
    </w:p>
    <w:p>
      <w:r>
        <w:t>正方回击：承认直觉有道德信息，但提醒直觉不是完整规则；把“应该”拆成谁承担、谁决定、风险多大、是否知情。</w:t>
      </w:r>
    </w:p>
    <w:p>
      <w:pPr>
        <w:pStyle w:val="SmallNote"/>
      </w:pPr>
      <w:r>
        <w:t>本场正方禁区：不要把“删记忆”与“免除责任”自动绑定。</w:t>
      </w:r>
    </w:p>
    <w:p>
      <w:pPr>
        <w:pStyle w:val="Heading2"/>
      </w:pPr>
      <w:r>
        <w:t>第 7 场｜战争经历</w:t>
      </w:r>
    </w:p>
    <w:p>
      <w:r>
        <w:t>对手风格：现实主义型</w:t>
      </w:r>
    </w:p>
    <w:p>
      <w:r>
        <w:t>反方首击：你不记得了，就没人能替你证明过去。</w:t>
      </w:r>
    </w:p>
    <w:p>
      <w:r>
        <w:t>反方追击：那谁替你保存过去？</w:t>
      </w:r>
    </w:p>
    <w:p>
      <w:r>
        <w:t>正方回击：接受制度风险真实存在，但把它放进监管设计；不要让“可能被滥用”直接否定“自愿使用”。</w:t>
      </w:r>
    </w:p>
    <w:p>
      <w:pPr>
        <w:pStyle w:val="SmallNote"/>
      </w:pPr>
      <w:r>
        <w:t>本场正方禁区：不要把“第三方证据”夸大到可以完全替代任何个人证词。</w:t>
      </w:r>
    </w:p>
    <w:p>
      <w:pPr>
        <w:pStyle w:val="Heading2"/>
      </w:pPr>
      <w:r>
        <w:t>第 8 场｜严重医疗事故</w:t>
      </w:r>
    </w:p>
    <w:p>
      <w:r>
        <w:t>对手风格：冷静追问型</w:t>
      </w:r>
    </w:p>
    <w:p>
      <w:r>
        <w:t>反方首击：你所谓删除回忆，其实就是把痛苦一起删掉；既然连痛苦都消失了，你还是原来那个人吗？</w:t>
      </w:r>
    </w:p>
    <w:p>
      <w:r>
        <w:t>反方追击：那你先证明这个定义不会把更严重的后果一起带进来。</w:t>
      </w:r>
    </w:p>
    <w:p>
      <w:r>
        <w:t>正方回击：把对方的绝对句拆成“条件、边界、风险”，承认其中合理部分，再拒绝从“可能有代价”跳到“所以不该允许”。</w:t>
      </w:r>
    </w:p>
    <w:p>
      <w:pPr>
        <w:pStyle w:val="SmallNote"/>
      </w:pPr>
      <w:r>
        <w:t>本场正方禁区：不要说“删除不会改变任何东西”。只要承认可能改变，就会给对方留下过度推演空间。</w:t>
      </w:r>
    </w:p>
    <w:p>
      <w:pPr>
        <w:pStyle w:val="Heading2"/>
      </w:pPr>
      <w:r>
        <w:t>第 9 场｜职业生涯重大失败</w:t>
      </w:r>
    </w:p>
    <w:p>
      <w:r>
        <w:t>对手风格：极端案例型</w:t>
      </w:r>
    </w:p>
    <w:p>
      <w:r>
        <w:t>反方首击：你不是在治疗，你只是在逃避现实。</w:t>
      </w:r>
    </w:p>
    <w:p>
      <w:r>
        <w:t>反方追击：那到底是在治疗，还是在逃避？</w:t>
      </w:r>
    </w:p>
    <w:p>
      <w:r>
        <w:t>正方回击：接受极端案例可以改变门槛，但不能让极端案例自动代表全部情形；用“最低必要范围”重新限定。</w:t>
      </w:r>
    </w:p>
    <w:p>
      <w:pPr>
        <w:pStyle w:val="SmallNote"/>
      </w:pPr>
      <w:r>
        <w:t>本场正方禁区：不要把所有删除都包装成勇敢面对。</w:t>
      </w:r>
    </w:p>
    <w:p>
      <w:pPr>
        <w:pStyle w:val="Heading2"/>
      </w:pPr>
      <w:r>
        <w:t>第 10 场｜一次公开演讲的灾难性失误</w:t>
      </w:r>
    </w:p>
    <w:p>
      <w:r>
        <w:t>对手风格：悲情叙事型</w:t>
      </w:r>
    </w:p>
    <w:p>
      <w:r>
        <w:t>反方首击：公司会把删除包装成消费品，让人为了效率、颜值、工作表现去删。</w:t>
      </w:r>
    </w:p>
    <w:p>
      <w:r>
        <w:t>反方追击：那你怎么处理这个问题？</w:t>
      </w:r>
    </w:p>
    <w:p>
      <w:r>
        <w:t>正方回击：不与悲情竞争。直接说“我承认这个人的痛苦值得认真对待，正因为如此，才不能用一种抽象的人生价值要求他继续承受”。</w:t>
      </w:r>
    </w:p>
    <w:p>
      <w:pPr>
        <w:pStyle w:val="SmallNote"/>
      </w:pPr>
      <w:r>
        <w:t>本场正方禁区：不要把“市场一定会滥用”说成必然。</w:t>
      </w:r>
    </w:p>
    <w:p>
      <w:pPr>
        <w:pStyle w:val="Heading2"/>
      </w:pPr>
      <w:r>
        <w:t>第 11 场｜重大考试失败</w:t>
      </w:r>
    </w:p>
    <w:p>
      <w:r>
        <w:t>对手风格：情绪施压型</w:t>
      </w:r>
    </w:p>
    <w:p>
      <w:r>
        <w:t>反方首击：你现在舒服，五年后可能人格崩坏。</w:t>
      </w:r>
    </w:p>
    <w:p>
      <w:r>
        <w:t>反方追击：那你怎么处理这个问题？</w:t>
      </w:r>
    </w:p>
    <w:p>
      <w:r>
        <w:t>正方回击：先承认情绪重量，再把情绪与规范结论分开；不争夺同情，而是追问“这份同情为什么必须转化成剥夺当事人选择权”。</w:t>
      </w:r>
    </w:p>
    <w:p>
      <w:pPr>
        <w:pStyle w:val="SmallNote"/>
      </w:pPr>
      <w:r>
        <w:t>本场正方禁区：不要凭空保证长期副作用为零。</w:t>
      </w:r>
    </w:p>
    <w:p>
      <w:pPr>
        <w:pStyle w:val="Heading2"/>
      </w:pPr>
      <w:r>
        <w:t>第 12 场｜朋友背叛</w:t>
      </w:r>
    </w:p>
    <w:p>
      <w:r>
        <w:t>对手风格：类比反驳型</w:t>
      </w:r>
    </w:p>
    <w:p>
      <w:r>
        <w:t>反方首击：我们的父母祖辈都经历过苦难，凭什么你这一代可以选择删？</w:t>
      </w:r>
    </w:p>
    <w:p>
      <w:r>
        <w:t>反方追击：难道历史都错了吗？</w:t>
      </w:r>
    </w:p>
    <w:p>
      <w:r>
        <w:t>正方回击：检查类比是否真同构，尤其是是否把“删除记忆”偷换成“逃避责任”“篡改他人记忆”或“社会删除历史”。</w:t>
      </w:r>
    </w:p>
    <w:p>
      <w:pPr>
        <w:pStyle w:val="SmallNote"/>
      </w:pPr>
      <w:r>
        <w:t>本场正方禁区：不要贬低上一代的经历。</w:t>
      </w:r>
    </w:p>
    <w:p>
      <w:pPr>
        <w:pStyle w:val="Heading2"/>
      </w:pPr>
      <w:r>
        <w:t>第 13 场｜父母离异</w:t>
      </w:r>
    </w:p>
    <w:p>
      <w:r>
        <w:t>对手风格：怀疑主义型</w:t>
      </w:r>
    </w:p>
    <w:p>
      <w:r>
        <w:t>反方首击：有钱人会把痛苦删掉，穷人只能承受，所以技术会制造新不平等。</w:t>
      </w:r>
    </w:p>
    <w:p>
      <w:r>
        <w:t>反方追击：穷人怎么办？</w:t>
      </w:r>
    </w:p>
    <w:p>
      <w:r>
        <w:t>正方回击：要求对方区分“无法保证”与“因此禁止”；风险不可能归零，但可以通过条件和程序下降到可接受区间。</w:t>
      </w:r>
    </w:p>
    <w:p>
      <w:pPr>
        <w:pStyle w:val="SmallNote"/>
      </w:pPr>
      <w:r>
        <w:t>本场正方禁区：不要只回答“穷人也可以买不起手机”这种浅层问题。</w:t>
      </w:r>
    </w:p>
    <w:p>
      <w:pPr>
        <w:pStyle w:val="Heading2"/>
      </w:pPr>
      <w:r>
        <w:t>第 14 场｜长期照护亲人造成的创伤</w:t>
      </w:r>
    </w:p>
    <w:p>
      <w:r>
        <w:t>对手风格：道德直觉型</w:t>
      </w:r>
    </w:p>
    <w:p>
      <w:r>
        <w:t>反方首击：删掉失恋等于删掉自己真心爱过的人，这种人生还完整吗？</w:t>
      </w:r>
    </w:p>
    <w:p>
      <w:r>
        <w:t>反方追击：那这段关系还有意义吗？</w:t>
      </w:r>
    </w:p>
    <w:p>
      <w:r>
        <w:t>正方回击：承认直觉有道德信息，但提醒直觉不是完整规则；把“应该”拆成谁承担、谁决定、风险多大、是否知情。</w:t>
      </w:r>
    </w:p>
    <w:p>
      <w:pPr>
        <w:pStyle w:val="SmallNote"/>
      </w:pPr>
      <w:r>
        <w:t>本场正方禁区：不要把感情价值描述成“没有用”。</w:t>
      </w:r>
    </w:p>
    <w:p>
      <w:pPr>
        <w:pStyle w:val="Heading2"/>
      </w:pPr>
      <w:r>
        <w:t>第 15 场｜灾难幸存后的记忆</w:t>
      </w:r>
    </w:p>
    <w:p>
      <w:r>
        <w:t>对手风格：现实主义型</w:t>
      </w:r>
    </w:p>
    <w:p>
      <w:r>
        <w:t>反方首击：删除痛苦以后，你会把那段经历重新美化，形成错误人生观。</w:t>
      </w:r>
    </w:p>
    <w:p>
      <w:r>
        <w:t>反方追击：你怎么保证不会形成错误叙事？</w:t>
      </w:r>
    </w:p>
    <w:p>
      <w:r>
        <w:t>正方回击：接受制度风险真实存在，但把它放进监管设计；不要让“可能被滥用”直接否定“自愿使用”。</w:t>
      </w:r>
    </w:p>
    <w:p>
      <w:pPr>
        <w:pStyle w:val="SmallNote"/>
      </w:pPr>
      <w:r>
        <w:t>本场正方禁区：不要保证删除后叙事一定更准确。</w:t>
      </w:r>
    </w:p>
    <w:p>
      <w:pPr>
        <w:pStyle w:val="Heading2"/>
      </w:pPr>
      <w:r>
        <w:t>第 16 场｜犯罪受害经历</w:t>
      </w:r>
    </w:p>
    <w:p>
      <w:r>
        <w:t>对手风格：冷静追问型</w:t>
      </w:r>
    </w:p>
    <w:p>
      <w:r>
        <w:t>反方首击：难道只要本人愿意，什么都可以删？自主权不是万能免死金牌。</w:t>
      </w:r>
    </w:p>
    <w:p>
      <w:r>
        <w:t>反方追击：所以你的自主权到底有没有边界？</w:t>
      </w:r>
    </w:p>
    <w:p>
      <w:r>
        <w:t>正方回击：把对方的绝对句拆成“条件、边界、风险”，承认其中合理部分，再拒绝从“可能有代价”跳到“所以不该允许”。</w:t>
      </w:r>
    </w:p>
    <w:p>
      <w:pPr>
        <w:pStyle w:val="SmallNote"/>
      </w:pPr>
      <w:r>
        <w:t>本场正方禁区：不要把“本人想做”当作充分条件。</w:t>
      </w:r>
    </w:p>
    <w:p>
      <w:pPr>
        <w:pStyle w:val="Heading2"/>
      </w:pPr>
      <w:r>
        <w:t>第 17 场｜误伤他人后的强烈愧疚</w:t>
      </w:r>
    </w:p>
    <w:p>
      <w:r>
        <w:t>对手风格：极端案例型</w:t>
      </w:r>
    </w:p>
    <w:p>
      <w:r>
        <w:t>反方首击：人生本来就该承受痛苦，连痛苦都不敢面对的人，怎么谈成长？</w:t>
      </w:r>
    </w:p>
    <w:p>
      <w:r>
        <w:t>反方追击：是不是只有弱者才需要删除？</w:t>
      </w:r>
    </w:p>
    <w:p>
      <w:r>
        <w:t>正方回击：接受极端案例可以改变门槛，但不能让极端案例自动代表全部情形；用“最低必要范围”重新限定。</w:t>
      </w:r>
    </w:p>
    <w:p>
      <w:pPr>
        <w:pStyle w:val="SmallNote"/>
      </w:pPr>
      <w:r>
        <w:t>本场正方禁区：不要攻击“坚强”的价值观本身。</w:t>
      </w:r>
    </w:p>
    <w:p>
      <w:pPr>
        <w:pStyle w:val="Heading2"/>
      </w:pPr>
      <w:r>
        <w:t>第 18 场｜目睹他人死亡</w:t>
      </w:r>
    </w:p>
    <w:p>
      <w:r>
        <w:t>对手风格：悲情叙事型</w:t>
      </w:r>
    </w:p>
    <w:p>
      <w:r>
        <w:t>反方首击：政府、学校、军队甚至家长都可能逼你删除“不方便的记忆”。</w:t>
      </w:r>
    </w:p>
    <w:p>
      <w:r>
        <w:t>反方追击：权力一旦介入怎么办？</w:t>
      </w:r>
    </w:p>
    <w:p>
      <w:r>
        <w:t>正方回击：不与悲情竞争。直接说“我承认这个人的痛苦值得认真对待，正因为如此，才不能用一种抽象的人生价值要求他继续承受”。</w:t>
      </w:r>
    </w:p>
    <w:p>
      <w:pPr>
        <w:pStyle w:val="SmallNote"/>
      </w:pPr>
      <w:r>
        <w:t>本场正方禁区：不要因为承认滥用就放弃个人自主论。</w:t>
      </w:r>
    </w:p>
    <w:p>
      <w:pPr>
        <w:pStyle w:val="Heading2"/>
      </w:pPr>
      <w:r>
        <w:t>第 19 场｜长期网络暴力</w:t>
      </w:r>
    </w:p>
    <w:p>
      <w:r>
        <w:t>对手风格：情绪施压型</w:t>
      </w:r>
    </w:p>
    <w:p>
      <w:r>
        <w:t>反方首击：越痛苦的时候，越可能越不理性；所以“我要删”未必是合格自主。</w:t>
      </w:r>
    </w:p>
    <w:p>
      <w:r>
        <w:t>反方追击：当事人真的有判断能力吗？</w:t>
      </w:r>
    </w:p>
    <w:p>
      <w:r>
        <w:t>正方回击：先承认情绪重量，再把情绪与规范结论分开；不争夺同情，而是追问“这份同情为什么必须转化成剥夺当事人选择权”。</w:t>
      </w:r>
    </w:p>
    <w:p>
      <w:pPr>
        <w:pStyle w:val="SmallNote"/>
      </w:pPr>
      <w:r>
        <w:t>本场正方禁区：不要说创伤永远不会影响判断。</w:t>
      </w:r>
    </w:p>
    <w:p>
      <w:pPr>
        <w:pStyle w:val="Heading2"/>
      </w:pPr>
      <w:r>
        <w:t>第 20 场｜职场霸凌</w:t>
      </w:r>
    </w:p>
    <w:p>
      <w:r>
        <w:t>对手风格：类比反驳型</w:t>
      </w:r>
    </w:p>
    <w:p>
      <w:r>
        <w:t>反方首击：真正勇敢的人会面对记忆，而不是把它删除。</w:t>
      </w:r>
    </w:p>
    <w:p>
      <w:r>
        <w:t>反方追击：这还是成长吗？</w:t>
      </w:r>
    </w:p>
    <w:p>
      <w:r>
        <w:t>正方回击：检查类比是否真同构，尤其是是否把“删除记忆”偷换成“逃避责任”“篡改他人记忆”或“社会删除历史”。</w:t>
      </w:r>
    </w:p>
    <w:p>
      <w:pPr>
        <w:pStyle w:val="SmallNote"/>
      </w:pPr>
      <w:r>
        <w:t>本场正方禁区：不要把删除等同于懦弱之外的“唯一正确勇气”。</w:t>
      </w:r>
    </w:p>
    <w:p>
      <w:pPr>
        <w:pStyle w:val="Heading2"/>
      </w:pPr>
      <w:r>
        <w:t>第 21 场｜重大投资失败</w:t>
      </w:r>
    </w:p>
    <w:p>
      <w:r>
        <w:t>对手风格：怀疑主义型</w:t>
      </w:r>
    </w:p>
    <w:p>
      <w:r>
        <w:t>反方首击：公司说删了创伤才能上岗怎么办？</w:t>
      </w:r>
    </w:p>
    <w:p>
      <w:r>
        <w:t>反方追击：那别人还有没有知情权？</w:t>
      </w:r>
    </w:p>
    <w:p>
      <w:r>
        <w:t>正方回击：要求对方区分“无法保证”与“因此禁止”；风险不可能归零，但可以通过条件和程序下降到可接受区间。</w:t>
      </w:r>
    </w:p>
    <w:p>
      <w:pPr>
        <w:pStyle w:val="SmallNote"/>
      </w:pPr>
      <w:r>
        <w:t>本场正方禁区：不要说企业“永远无权关心风险”。</w:t>
      </w:r>
    </w:p>
    <w:p>
      <w:pPr>
        <w:pStyle w:val="Heading2"/>
      </w:pPr>
      <w:r>
        <w:t>第 22 场｜创业失败</w:t>
      </w:r>
    </w:p>
    <w:p>
      <w:r>
        <w:t>对手风格：道德直觉型</w:t>
      </w:r>
    </w:p>
    <w:p>
      <w:r>
        <w:t>反方首击：失去亲人后的痛苦也是爱的证明，你删除就是否定这段爱。</w:t>
      </w:r>
    </w:p>
    <w:p>
      <w:r>
        <w:t>反方追击：那爱还真实吗？</w:t>
      </w:r>
    </w:p>
    <w:p>
      <w:r>
        <w:t>正方回击：承认直觉有道德信息，但提醒直觉不是完整规则；把“应该”拆成谁承担、谁决定、风险多大、是否知情。</w:t>
      </w:r>
    </w:p>
    <w:p>
      <w:pPr>
        <w:pStyle w:val="SmallNote"/>
      </w:pPr>
      <w:r>
        <w:t>本场正方禁区：不要说哀悼只是无意义痛苦。</w:t>
      </w:r>
    </w:p>
    <w:p>
      <w:pPr>
        <w:pStyle w:val="Heading2"/>
      </w:pPr>
      <w:r>
        <w:t>第 23 场｜被冤枉的经历</w:t>
      </w:r>
    </w:p>
    <w:p>
      <w:r>
        <w:t>对手风格：现实主义型</w:t>
      </w:r>
    </w:p>
    <w:p>
      <w:r>
        <w:t>反方首击：既然能做，就不代表应该做。</w:t>
      </w:r>
    </w:p>
    <w:p>
      <w:r>
        <w:t>反方追击：能做到，不代表应该做，对吧？</w:t>
      </w:r>
    </w:p>
    <w:p>
      <w:r>
        <w:t>正方回击：接受制度风险真实存在，但把它放进监管设计；不要让“可能被滥用”直接否定“自愿使用”。</w:t>
      </w:r>
    </w:p>
    <w:p>
      <w:pPr>
        <w:pStyle w:val="SmallNote"/>
      </w:pPr>
      <w:r>
        <w:t>本场正方禁区：不要犯“技术可行→道德正确”的自然错误。</w:t>
      </w:r>
    </w:p>
    <w:p>
      <w:pPr>
        <w:pStyle w:val="Heading2"/>
      </w:pPr>
      <w:r>
        <w:t>第 24 场｜婚姻破裂</w:t>
      </w:r>
    </w:p>
    <w:p>
      <w:r>
        <w:t>对手风格：冷静追问型</w:t>
      </w:r>
    </w:p>
    <w:p>
      <w:r>
        <w:t>反方首击：你今天做决定，未来的你可能后悔。你凭什么替未来的自己决定？</w:t>
      </w:r>
    </w:p>
    <w:p>
      <w:r>
        <w:t>反方追击：那未来的自己怎么办？</w:t>
      </w:r>
    </w:p>
    <w:p>
      <w:r>
        <w:t>正方回击：把对方的绝对句拆成“条件、边界、风险”，承认其中合理部分，再拒绝从“可能有代价”跳到“所以不该允许”。</w:t>
      </w:r>
    </w:p>
    <w:p>
      <w:pPr>
        <w:pStyle w:val="SmallNote"/>
      </w:pPr>
      <w:r>
        <w:t>本场正方禁区：不要说未来自我“不重要”。应承认其利益，并说明决策必须把未来风险纳入知情。</w:t>
      </w:r>
    </w:p>
    <w:p>
      <w:pPr>
        <w:pStyle w:val="Heading2"/>
      </w:pPr>
      <w:r>
        <w:t>第 25 场｜失去孩子后的痛苦</w:t>
      </w:r>
    </w:p>
    <w:p>
      <w:r>
        <w:t>对手风格：极端案例型</w:t>
      </w:r>
    </w:p>
    <w:p>
      <w:r>
        <w:t>反方首击：你不记得自己做过的事，还怎么对它负责？</w:t>
      </w:r>
    </w:p>
    <w:p>
      <w:r>
        <w:t>反方追击：那责任怎么追？</w:t>
      </w:r>
    </w:p>
    <w:p>
      <w:r>
        <w:t>正方回击：接受极端案例可以改变门槛，但不能让极端案例自动代表全部情形；用“最低必要范围”重新限定。</w:t>
      </w:r>
    </w:p>
    <w:p>
      <w:pPr>
        <w:pStyle w:val="SmallNote"/>
      </w:pPr>
      <w:r>
        <w:t>本场正方禁区：不要声称记忆和责任毫无关系。</w:t>
      </w:r>
    </w:p>
    <w:p>
      <w:pPr>
        <w:pStyle w:val="Heading2"/>
      </w:pPr>
      <w:r>
        <w:t>第 26 场｜宠物死亡</w:t>
      </w:r>
    </w:p>
    <w:p>
      <w:r>
        <w:t>对手风格：悲情叙事型</w:t>
      </w:r>
    </w:p>
    <w:p>
      <w:r>
        <w:t>反方首击：如果大家都能删除痛苦，社会会不会逐渐失去历史记忆？</w:t>
      </w:r>
    </w:p>
    <w:p>
      <w:r>
        <w:t>反方追击：那你怎么处理这个问题？</w:t>
      </w:r>
    </w:p>
    <w:p>
      <w:r>
        <w:t>正方回击：不与悲情竞争。直接说“我承认这个人的痛苦值得认真对待，正因为如此，才不能用一种抽象的人生价值要求他继续承受”。</w:t>
      </w:r>
    </w:p>
    <w:p>
      <w:pPr>
        <w:pStyle w:val="SmallNote"/>
      </w:pPr>
      <w:r>
        <w:t>本场正方禁区：不要说“社会记忆天然不重要”。</w:t>
      </w:r>
    </w:p>
    <w:p>
      <w:pPr>
        <w:pStyle w:val="Heading2"/>
      </w:pPr>
      <w:r>
        <w:t>第 27 场｜严重手术经历</w:t>
      </w:r>
    </w:p>
    <w:p>
      <w:r>
        <w:t>对手风格：情绪施压型</w:t>
      </w:r>
    </w:p>
    <w:p>
      <w:r>
        <w:t>反方首击：你只是想让自己马上舒服，属于即时满足。</w:t>
      </w:r>
    </w:p>
    <w:p>
      <w:r>
        <w:t>反方追击：这是不是只是即时满足？</w:t>
      </w:r>
    </w:p>
    <w:p>
      <w:r>
        <w:t>正方回击：先承认情绪重量，再把情绪与规范结论分开；不争夺同情，而是追问“这份同情为什么必须转化成剥夺当事人选择权”。</w:t>
      </w:r>
    </w:p>
    <w:p>
      <w:pPr>
        <w:pStyle w:val="SmallNote"/>
      </w:pPr>
      <w:r>
        <w:t>本场正方禁区：不要假设任何选择都完全理性。</w:t>
      </w:r>
    </w:p>
    <w:p>
      <w:pPr>
        <w:pStyle w:val="Heading2"/>
      </w:pPr>
      <w:r>
        <w:t>第 28 场｜火灾幸存</w:t>
      </w:r>
    </w:p>
    <w:p>
      <w:r>
        <w:t>对手风格：类比反驳型</w:t>
      </w:r>
    </w:p>
    <w:p>
      <w:r>
        <w:t>反方首击：如果未来后悔呢？</w:t>
      </w:r>
    </w:p>
    <w:p>
      <w:r>
        <w:t>反方追击：你怎么知道删掉的是症状，不是自我？</w:t>
      </w:r>
    </w:p>
    <w:p>
      <w:r>
        <w:t>正方回击：检查类比是否真同构，尤其是是否把“删除记忆”偷换成“逃避责任”“篡改他人记忆”或“社会删除历史”。</w:t>
      </w:r>
    </w:p>
    <w:p>
      <w:pPr>
        <w:pStyle w:val="SmallNote"/>
      </w:pPr>
      <w:r>
        <w:t>本场正方禁区：不要说“后悔完全不重要”。</w:t>
      </w:r>
    </w:p>
    <w:p>
      <w:pPr>
        <w:pStyle w:val="Heading2"/>
      </w:pPr>
      <w:r>
        <w:t>第 29 场｜自然灾害</w:t>
      </w:r>
    </w:p>
    <w:p>
      <w:r>
        <w:t>对手风格：怀疑主义型</w:t>
      </w:r>
    </w:p>
    <w:p>
      <w:r>
        <w:t>反方首击：如果父母替孩子删掉痛苦回忆呢？孩子长大后怎么办？</w:t>
      </w:r>
    </w:p>
    <w:p>
      <w:r>
        <w:t>反方追击：孩子自己能同意吗？</w:t>
      </w:r>
    </w:p>
    <w:p>
      <w:r>
        <w:t>正方回击：要求对方区分“无法保证”与“因此禁止”；风险不可能归零，但可以通过条件和程序下降到可接受区间。</w:t>
      </w:r>
    </w:p>
    <w:p>
      <w:pPr>
        <w:pStyle w:val="SmallNote"/>
      </w:pPr>
      <w:r>
        <w:t>本场正方禁区：不要试图用成人自主权一把覆盖未成年人。</w:t>
      </w:r>
    </w:p>
    <w:p>
      <w:pPr>
        <w:pStyle w:val="Heading2"/>
      </w:pPr>
      <w:r>
        <w:t>第 30 场｜移民初期的创伤经历</w:t>
      </w:r>
    </w:p>
    <w:p>
      <w:r>
        <w:t>对手风格：道德直觉型</w:t>
      </w:r>
    </w:p>
    <w:p>
      <w:r>
        <w:t>反方首击：你做过的错事如果删了，就永远不会再犯吗？反而更危险。</w:t>
      </w:r>
    </w:p>
    <w:p>
      <w:r>
        <w:t>反方追击：那经验教训怎么办？</w:t>
      </w:r>
    </w:p>
    <w:p>
      <w:r>
        <w:t>正方回击：承认直觉有道德信息，但提醒直觉不是完整规则；把“应该”拆成谁承担、谁决定、风险多大、是否知情。</w:t>
      </w:r>
    </w:p>
    <w:p>
      <w:pPr>
        <w:pStyle w:val="SmallNote"/>
      </w:pPr>
      <w:r>
        <w:t>本场正方禁区：不要支持“什么都删干净”的极端版本。</w:t>
      </w:r>
    </w:p>
    <w:p>
      <w:pPr>
        <w:pStyle w:val="Heading2"/>
      </w:pPr>
      <w:r>
        <w:t>第 31 场｜语言羞辱经历</w:t>
      </w:r>
    </w:p>
    <w:p>
      <w:r>
        <w:t>对手风格：现实主义型</w:t>
      </w:r>
    </w:p>
    <w:p>
      <w:r>
        <w:t>反方首击：你把人生所有痛苦都医疗化了，好像难过就是病。</w:t>
      </w:r>
    </w:p>
    <w:p>
      <w:r>
        <w:t>反方追击：是不是把所有痛苦都当成病？</w:t>
      </w:r>
    </w:p>
    <w:p>
      <w:r>
        <w:t>正方回击：接受制度风险真实存在，但把它放进监管设计；不要让“可能被滥用”直接否定“自愿使用”。</w:t>
      </w:r>
    </w:p>
    <w:p>
      <w:pPr>
        <w:pStyle w:val="SmallNote"/>
      </w:pPr>
      <w:r>
        <w:t>本场正方禁区：不要把普通不开心都当作疾病。</w:t>
      </w:r>
    </w:p>
    <w:p>
      <w:pPr>
        <w:pStyle w:val="Heading2"/>
      </w:pPr>
      <w:r>
        <w:t>第 32 场｜少年时期被孤立</w:t>
      </w:r>
    </w:p>
    <w:p>
      <w:r>
        <w:t>对手风格：冷静追问型</w:t>
      </w:r>
    </w:p>
    <w:p>
      <w:r>
        <w:t>反方首击：删掉一段塑造你的经历，就等于把你的身份删掉一块。</w:t>
      </w:r>
    </w:p>
    <w:p>
      <w:r>
        <w:t>反方追击：那你还是原来的那个人吗？</w:t>
      </w:r>
    </w:p>
    <w:p>
      <w:r>
        <w:t>正方回击：把对方的绝对句拆成“条件、边界、风险”，承认其中合理部分，再拒绝从“可能有代价”跳到“所以不该允许”。</w:t>
      </w:r>
    </w:p>
    <w:p>
      <w:pPr>
        <w:pStyle w:val="SmallNote"/>
      </w:pPr>
      <w:r>
        <w:t>本场正方禁区：不要说“人格完全由记忆决定”，这会反向帮助反方。</w:t>
      </w:r>
    </w:p>
    <w:p>
      <w:pPr>
        <w:pStyle w:val="Heading2"/>
      </w:pPr>
      <w:r>
        <w:t>第 33 场｜校园排斥</w:t>
      </w:r>
    </w:p>
    <w:p>
      <w:r>
        <w:t>对手风格：极端案例型</w:t>
      </w:r>
    </w:p>
    <w:p>
      <w:r>
        <w:t>反方首击：你把犯罪、事故等记忆删了，法院以后怎么查？</w:t>
      </w:r>
    </w:p>
    <w:p>
      <w:r>
        <w:t>反方追击：出了法律问题谁负责？</w:t>
      </w:r>
    </w:p>
    <w:p>
      <w:r>
        <w:t>正方回击：接受极端案例可以改变门槛，但不能让极端案例自动代表全部情形；用“最低必要范围”重新限定。</w:t>
      </w:r>
    </w:p>
    <w:p>
      <w:pPr>
        <w:pStyle w:val="SmallNote"/>
      </w:pPr>
      <w:r>
        <w:t>本场正方禁区：不要忽视司法场景中的特殊限制。</w:t>
      </w:r>
    </w:p>
    <w:p>
      <w:pPr>
        <w:pStyle w:val="Heading2"/>
      </w:pPr>
      <w:r>
        <w:t>第 34 场｜运动生涯失败</w:t>
      </w:r>
    </w:p>
    <w:p>
      <w:r>
        <w:t>对手风格：悲情叙事型</w:t>
      </w:r>
    </w:p>
    <w:p>
      <w:r>
        <w:t>反方首击：战争、屠杀、灾难不能被一键删除，否则社会会失去反思。</w:t>
      </w:r>
    </w:p>
    <w:p>
      <w:r>
        <w:t>反方追击：那你怎么处理这个问题？</w:t>
      </w:r>
    </w:p>
    <w:p>
      <w:r>
        <w:t>正方回击：不与悲情竞争。直接说“我承认这个人的痛苦值得认真对待，正因为如此，才不能用一种抽象的人生价值要求他继续承受”。</w:t>
      </w:r>
    </w:p>
    <w:p>
      <w:pPr>
        <w:pStyle w:val="SmallNote"/>
      </w:pPr>
      <w:r>
        <w:t>本场正方禁区：不要把“删除个人记忆”描述成“删除历史”。</w:t>
      </w:r>
    </w:p>
    <w:p>
      <w:pPr>
        <w:pStyle w:val="Heading2"/>
      </w:pPr>
      <w:r>
        <w:t>第 35 场｜艺术事业失败</w:t>
      </w:r>
    </w:p>
    <w:p>
      <w:r>
        <w:t>对手风格：情绪施压型</w:t>
      </w:r>
    </w:p>
    <w:p>
      <w:r>
        <w:t>反方首击：你没有能力知道未来的你会怎样，怎么能做这种永久决定？</w:t>
      </w:r>
    </w:p>
    <w:p>
      <w:r>
        <w:t>反方追击：你无法预测未来，凭什么现在做永久决定？</w:t>
      </w:r>
    </w:p>
    <w:p>
      <w:r>
        <w:t>正方回击：先承认情绪重量，再把情绪与规范结论分开；不争夺同情，而是追问“这份同情为什么必须转化成剥夺当事人选择权”。</w:t>
      </w:r>
    </w:p>
    <w:p>
      <w:pPr>
        <w:pStyle w:val="SmallNote"/>
      </w:pPr>
      <w:r>
        <w:t>本场正方禁区：不要声称未来一定会更好。</w:t>
      </w:r>
    </w:p>
    <w:p>
      <w:pPr>
        <w:pStyle w:val="Heading2"/>
      </w:pPr>
      <w:r>
        <w:t>第 36 场｜梦想破灭</w:t>
      </w:r>
    </w:p>
    <w:p>
      <w:r>
        <w:t>对手风格：类比反驳型</w:t>
      </w:r>
    </w:p>
    <w:p>
      <w:r>
        <w:t>反方首击：删除会改变以后做决定的那个你，所以今天的选择会把自己“骗过去”。</w:t>
      </w:r>
    </w:p>
    <w:p>
      <w:r>
        <w:t>反方追击：你是不是偷换了“存在”和“价值”？</w:t>
      </w:r>
    </w:p>
    <w:p>
      <w:r>
        <w:t>正方回击：检查类比是否真同构，尤其是是否把“删除记忆”偷换成“逃避责任”“篡改他人记忆”或“社会删除历史”。</w:t>
      </w:r>
    </w:p>
    <w:p>
      <w:pPr>
        <w:pStyle w:val="SmallNote"/>
      </w:pPr>
      <w:r>
        <w:t>本场正方禁区：不要承诺“未来自我一定同意现在”。</w:t>
      </w:r>
    </w:p>
    <w:p>
      <w:pPr>
        <w:pStyle w:val="Heading2"/>
      </w:pPr>
      <w:r>
        <w:t>第 37 场｜家庭债务危机</w:t>
      </w:r>
    </w:p>
    <w:p>
      <w:r>
        <w:t>对手风格：怀疑主义型</w:t>
      </w:r>
    </w:p>
    <w:p>
      <w:r>
        <w:t>反方首击：战争、邪教、组织甚至伴侣都会要求成员删除不忠诚的记忆。</w:t>
      </w:r>
    </w:p>
    <w:p>
      <w:r>
        <w:t>反方追击：如果对方逼你删呢？</w:t>
      </w:r>
    </w:p>
    <w:p>
      <w:r>
        <w:t>正方回击：要求对方区分“无法保证”与“因此禁止”；风险不可能归零，但可以通过条件和程序下降到可接受区间。</w:t>
      </w:r>
    </w:p>
    <w:p>
      <w:pPr>
        <w:pStyle w:val="SmallNote"/>
      </w:pPr>
      <w:r>
        <w:t>本场正方禁区：不要把强迫情境与自愿情境混成一个问题。</w:t>
      </w:r>
    </w:p>
    <w:p>
      <w:pPr>
        <w:pStyle w:val="Heading2"/>
      </w:pPr>
      <w:r>
        <w:t>第 38 场｜秘密被朋友出卖</w:t>
      </w:r>
    </w:p>
    <w:p>
      <w:r>
        <w:t>对手风格：道德直觉型</w:t>
      </w:r>
    </w:p>
    <w:p>
      <w:r>
        <w:t>反方首击：某次事故让你形成警觉，删掉以后你会再次做危险决定。</w:t>
      </w:r>
    </w:p>
    <w:p>
      <w:r>
        <w:t>反方追击：以后再遇到相同危险怎么办？</w:t>
      </w:r>
    </w:p>
    <w:p>
      <w:r>
        <w:t>正方回击：承认直觉有道德信息，但提醒直觉不是完整规则；把“应该”拆成谁承担、谁决定、风险多大、是否知情。</w:t>
      </w:r>
    </w:p>
    <w:p>
      <w:pPr>
        <w:pStyle w:val="SmallNote"/>
      </w:pPr>
      <w:r>
        <w:t>本场正方禁区：不要说警觉与具体记忆永远毫无关系。</w:t>
      </w:r>
    </w:p>
    <w:p>
      <w:pPr>
        <w:pStyle w:val="Heading2"/>
      </w:pPr>
      <w:r>
        <w:t>第 39 场｜失去家园</w:t>
      </w:r>
    </w:p>
    <w:p>
      <w:r>
        <w:t>对手风格：现实主义型</w:t>
      </w:r>
    </w:p>
    <w:p>
      <w:r>
        <w:t>反方首击：社会会越来越怕痛苦，最后一点抗挫力都没有。</w:t>
      </w:r>
    </w:p>
    <w:p>
      <w:r>
        <w:t>反方追击：那你怎么处理这个问题？</w:t>
      </w:r>
    </w:p>
    <w:p>
      <w:r>
        <w:t>正方回击：接受制度风险真实存在，但把它放进监管设计；不要让“可能被滥用”直接否定“自愿使用”。</w:t>
      </w:r>
    </w:p>
    <w:p>
      <w:pPr>
        <w:pStyle w:val="SmallNote"/>
      </w:pPr>
      <w:r>
        <w:t>本场正方禁区：不要说“抗挫力完全不重要”。</w:t>
      </w:r>
    </w:p>
    <w:p>
      <w:pPr>
        <w:pStyle w:val="Heading2"/>
      </w:pPr>
      <w:r>
        <w:t>第 40 场｜照护亲人去世</w:t>
      </w:r>
    </w:p>
    <w:p>
      <w:r>
        <w:t>对手风格：冷静追问型</w:t>
      </w:r>
    </w:p>
    <w:p>
      <w:r>
        <w:t>反方首击：你把痛苦记忆删了，活得再快乐也是假的，因为你已经不是完整的自己。</w:t>
      </w:r>
    </w:p>
    <w:p>
      <w:r>
        <w:t>反方追击：如果你改变自己的过去，这还是你的真实人生吗？</w:t>
      </w:r>
    </w:p>
    <w:p>
      <w:r>
        <w:t>正方回击：把对方的绝对句拆成“条件、边界、风险”，承认其中合理部分，再拒绝从“可能有代价”跳到“所以不该允许”。</w:t>
      </w:r>
    </w:p>
    <w:p>
      <w:pPr>
        <w:pStyle w:val="SmallNote"/>
      </w:pPr>
      <w:r>
        <w:t>本场正方禁区：不要把“开心”本身说成一定比“真实”更重要。</w:t>
      </w:r>
    </w:p>
    <w:p>
      <w:pPr>
        <w:pStyle w:val="Heading2"/>
      </w:pPr>
      <w:r>
        <w:t>第 41 场｜战争撤离</w:t>
      </w:r>
    </w:p>
    <w:p>
      <w:r>
        <w:t>对手风格：极端案例型</w:t>
      </w:r>
    </w:p>
    <w:p>
      <w:r>
        <w:t>反方首击：你删的是自己的记忆，伤害的却可能是伴侣、父母、孩子。</w:t>
      </w:r>
    </w:p>
    <w:p>
      <w:r>
        <w:t>反方追击：那别人怎么办？</w:t>
      </w:r>
    </w:p>
    <w:p>
      <w:r>
        <w:t>正方回击：接受极端案例可以改变门槛，但不能让极端案例自动代表全部情形；用“最低必要范围”重新限定。</w:t>
      </w:r>
    </w:p>
    <w:p>
      <w:pPr>
        <w:pStyle w:val="SmallNote"/>
      </w:pPr>
      <w:r>
        <w:t>本场正方禁区：不要说第三人“与我无关”。</w:t>
      </w:r>
    </w:p>
    <w:p>
      <w:pPr>
        <w:pStyle w:val="Heading2"/>
      </w:pPr>
      <w:r>
        <w:t>第 42 场｜绑架幸存</w:t>
      </w:r>
    </w:p>
    <w:p>
      <w:r>
        <w:t>对手风格：悲情叙事型</w:t>
      </w:r>
    </w:p>
    <w:p>
      <w:r>
        <w:t>反方首击：一旦合法，就会催生地下市场和滥用。</w:t>
      </w:r>
    </w:p>
    <w:p>
      <w:r>
        <w:t>反方追击：以后再遇到相同危险怎么办？</w:t>
      </w:r>
    </w:p>
    <w:p>
      <w:r>
        <w:t>正方回击：不与悲情竞争。直接说“我承认这个人的痛苦值得认真对待，正因为如此，才不能用一种抽象的人生价值要求他继续承受”。</w:t>
      </w:r>
    </w:p>
    <w:p>
      <w:pPr>
        <w:pStyle w:val="SmallNote"/>
      </w:pPr>
      <w:r>
        <w:t>本场正方禁区：不要承诺“绝不会出现黑市”。</w:t>
      </w:r>
    </w:p>
    <w:p>
      <w:pPr>
        <w:pStyle w:val="Heading2"/>
      </w:pPr>
      <w:r>
        <w:t>第 43 场｜被突然解雇</w:t>
      </w:r>
    </w:p>
    <w:p>
      <w:r>
        <w:t>对手风格：情绪施压型</w:t>
      </w:r>
    </w:p>
    <w:p>
      <w:r>
        <w:t>反方首击：人格损失、意义损失根本无法量化，你怎么证明收益更大？</w:t>
      </w:r>
    </w:p>
    <w:p>
      <w:r>
        <w:t>反方追击：你是不是偷换了“存在”和“价值”？</w:t>
      </w:r>
    </w:p>
    <w:p>
      <w:r>
        <w:t>正方回击：先承认情绪重量，再把情绪与规范结论分开；不争夺同情，而是追问“这份同情为什么必须转化成剥夺当事人选择权”。</w:t>
      </w:r>
    </w:p>
    <w:p>
      <w:pPr>
        <w:pStyle w:val="SmallNote"/>
      </w:pPr>
      <w:r>
        <w:t>本场正方禁区：不要伪装成一个可以算出精确效用的数学问题。</w:t>
      </w:r>
    </w:p>
    <w:p>
      <w:pPr>
        <w:pStyle w:val="Heading2"/>
      </w:pPr>
      <w:r>
        <w:t>第 44 场｜被老师公开羞辱</w:t>
      </w:r>
    </w:p>
    <w:p>
      <w:r>
        <w:t>对手风格：类比反驳型</w:t>
      </w:r>
    </w:p>
    <w:p>
      <w:r>
        <w:t>反方首击：你删掉痛苦，是为了不承认自己曾经受过伤。</w:t>
      </w:r>
    </w:p>
    <w:p>
      <w:r>
        <w:t>反方追击：那你怎么处理这个问题？</w:t>
      </w:r>
    </w:p>
    <w:p>
      <w:r>
        <w:t>正方回击：检查类比是否真同构，尤其是是否把“删除记忆”偷换成“逃避责任”“篡改他人记忆”或“社会删除历史”。</w:t>
      </w:r>
    </w:p>
    <w:p>
      <w:pPr>
        <w:pStyle w:val="SmallNote"/>
      </w:pPr>
      <w:r>
        <w:t>本场正方禁区：不要把所有删除者塑造成心理上最健康的人。</w:t>
      </w:r>
    </w:p>
    <w:p>
      <w:pPr>
        <w:pStyle w:val="Heading2"/>
      </w:pPr>
      <w:r>
        <w:t>第 45 场｜被同伴嘲笑</w:t>
      </w:r>
    </w:p>
    <w:p>
      <w:r>
        <w:t>对手风格：怀疑主义型</w:t>
      </w:r>
    </w:p>
    <w:p>
      <w:r>
        <w:t>反方首击：如果证人删掉记忆，司法系统会失去可信证词。</w:t>
      </w:r>
    </w:p>
    <w:p>
      <w:r>
        <w:t>反方追击：那你怎么处理这个问题？</w:t>
      </w:r>
    </w:p>
    <w:p>
      <w:r>
        <w:t>正方回击：要求对方区分“无法保证”与“因此禁止”；风险不可能归零，但可以通过条件和程序下降到可接受区间。</w:t>
      </w:r>
    </w:p>
    <w:p>
      <w:pPr>
        <w:pStyle w:val="SmallNote"/>
      </w:pPr>
      <w:r>
        <w:t>本场正方禁区：不要承诺任何记忆删除都不影响司法。</w:t>
      </w:r>
    </w:p>
    <w:p>
      <w:pPr>
        <w:pStyle w:val="Heading2"/>
      </w:pPr>
      <w:r>
        <w:t>第 46 场｜被伴侣背叛</w:t>
      </w:r>
    </w:p>
    <w:p>
      <w:r>
        <w:t>对手风格：道德直觉型</w:t>
      </w:r>
    </w:p>
    <w:p>
      <w:r>
        <w:t>反方首击：如果你删掉前任，别人和你建立关系时，是否被你骗了？</w:t>
      </w:r>
    </w:p>
    <w:p>
      <w:r>
        <w:t>反方追击：未来伴侣有权知道吗？</w:t>
      </w:r>
    </w:p>
    <w:p>
      <w:r>
        <w:t>正方回击：承认直觉有道德信息，但提醒直觉不是完整规则；把“应该”拆成谁承担、谁决定、风险多大、是否知情。</w:t>
      </w:r>
    </w:p>
    <w:p>
      <w:pPr>
        <w:pStyle w:val="SmallNote"/>
      </w:pPr>
      <w:r>
        <w:t>本场正方禁区：不要声称“任何关系都不用诚实”。</w:t>
      </w:r>
    </w:p>
    <w:p>
      <w:pPr>
        <w:pStyle w:val="Heading2"/>
      </w:pPr>
      <w:r>
        <w:t>第 47 场｜发现亲人长期隐瞒事实</w:t>
      </w:r>
    </w:p>
    <w:p>
      <w:r>
        <w:t>对手风格：现实主义型</w:t>
      </w:r>
    </w:p>
    <w:p>
      <w:r>
        <w:t>反方首击：删了以后，你变成一个陌生人，原来的你相当于被杀掉了。</w:t>
      </w:r>
    </w:p>
    <w:p>
      <w:r>
        <w:t>反方追击：你是不是偷换了“存在”和“价值”？</w:t>
      </w:r>
    </w:p>
    <w:p>
      <w:r>
        <w:t>正方回击：接受制度风险真实存在，但把它放进监管设计；不要让“可能被滥用”直接否定“自愿使用”。</w:t>
      </w:r>
    </w:p>
    <w:p>
      <w:pPr>
        <w:pStyle w:val="SmallNote"/>
      </w:pPr>
      <w:r>
        <w:t>本场正方禁区：不要被迫承认“删除=杀人”。</w:t>
      </w:r>
    </w:p>
    <w:p>
      <w:pPr>
        <w:pStyle w:val="Heading2"/>
      </w:pPr>
      <w:r>
        <w:t>第 48 场｜童年被忽视</w:t>
      </w:r>
    </w:p>
    <w:p>
      <w:r>
        <w:t>对手风格：冷静追问型</w:t>
      </w:r>
    </w:p>
    <w:p>
      <w:r>
        <w:t>反方首击：痛苦让人成长。删掉痛苦，你也删掉了成长。</w:t>
      </w:r>
    </w:p>
    <w:p>
      <w:r>
        <w:t>反方追击：那你凭什么保证自己没有同时删掉成长？</w:t>
      </w:r>
    </w:p>
    <w:p>
      <w:r>
        <w:t>正方回击：把对方的绝对句拆成“条件、边界、风险”，承认其中合理部分，再拒绝从“可能有代价”跳到“所以不该允许”。</w:t>
      </w:r>
    </w:p>
    <w:p>
      <w:pPr>
        <w:pStyle w:val="SmallNote"/>
      </w:pPr>
      <w:r>
        <w:t>本场正方禁区：不要否认痛苦有时会促进成长。</w:t>
      </w:r>
    </w:p>
    <w:p>
      <w:pPr>
        <w:pStyle w:val="Heading2"/>
      </w:pPr>
      <w:r>
        <w:t>第 49 场｜长期孤独</w:t>
      </w:r>
    </w:p>
    <w:p>
      <w:r>
        <w:t>对手风格：极端案例型</w:t>
      </w:r>
    </w:p>
    <w:p>
      <w:r>
        <w:t>反方首击：两个人共同经历十年，你一删，等于把共同历史单方面撕掉。</w:t>
      </w:r>
    </w:p>
    <w:p>
      <w:r>
        <w:t>反方追击：那你怎么处理这个问题？</w:t>
      </w:r>
    </w:p>
    <w:p>
      <w:r>
        <w:t>正方回击：接受极端案例可以改变门槛，但不能让极端案例自动代表全部情形；用“最低必要范围”重新限定。</w:t>
      </w:r>
    </w:p>
    <w:p>
      <w:pPr>
        <w:pStyle w:val="SmallNote"/>
      </w:pPr>
      <w:r>
        <w:t>本场正方禁区：不要否定共同历史的关系价值。</w:t>
      </w:r>
    </w:p>
    <w:p>
      <w:pPr>
        <w:pStyle w:val="Heading2"/>
      </w:pPr>
      <w:r>
        <w:t>第 50 场｜失去导师</w:t>
      </w:r>
    </w:p>
    <w:p>
      <w:r>
        <w:t>对手风格：悲情叙事型</w:t>
      </w:r>
    </w:p>
    <w:p>
      <w:r>
        <w:t>反方首击：后悔以后删掉的回忆也回不来了。</w:t>
      </w:r>
    </w:p>
    <w:p>
      <w:r>
        <w:t>反方追击：出了不可逆事故怎么办？</w:t>
      </w:r>
    </w:p>
    <w:p>
      <w:r>
        <w:t>正方回击：不与悲情竞争。直接说“我承认这个人的痛苦值得认真对待，正因为如此，才不能用一种抽象的人生价值要求他继续承受”。</w:t>
      </w:r>
    </w:p>
    <w:p>
      <w:pPr>
        <w:pStyle w:val="SmallNote"/>
      </w:pPr>
      <w:r>
        <w:t>本场正方禁区：不要说“不可逆完全没问题”。</w:t>
      </w:r>
    </w:p>
    <w:p>
      <w:pPr>
        <w:pStyle w:val="Heading2"/>
      </w:pPr>
      <w:r>
        <w:t>第 51 场｜职业转型失败</w:t>
      </w:r>
    </w:p>
    <w:p>
      <w:r>
        <w:t>对手风格：情绪施压型</w:t>
      </w:r>
    </w:p>
    <w:p>
      <w:r>
        <w:t>反方首击：人类本来就会记住痛苦，主动删记忆是不自然的。</w:t>
      </w:r>
    </w:p>
    <w:p>
      <w:r>
        <w:t>反方追击：那你怎么处理这个问题？</w:t>
      </w:r>
    </w:p>
    <w:p>
      <w:r>
        <w:t>正方回击：先承认情绪重量，再把情绪与规范结论分开；不争夺同情，而是追问“这份同情为什么必须转化成剥夺当事人选择权”。</w:t>
      </w:r>
    </w:p>
    <w:p>
      <w:pPr>
        <w:pStyle w:val="SmallNote"/>
      </w:pPr>
      <w:r>
        <w:t>本场正方禁区：不要攻击自然本身；只需要指出自然≠道德正当。</w:t>
      </w:r>
    </w:p>
    <w:p>
      <w:pPr>
        <w:pStyle w:val="Heading2"/>
      </w:pPr>
      <w:r>
        <w:t>第 52 场｜严重失误造成团队损失</w:t>
      </w:r>
    </w:p>
    <w:p>
      <w:r>
        <w:t>对手风格：类比反驳型</w:t>
      </w:r>
    </w:p>
    <w:p>
      <w:r>
        <w:t>反方首击：删一次有效，你以后遇到任何难受都删，最后一点挫折耐受都没有。</w:t>
      </w:r>
    </w:p>
    <w:p>
      <w:r>
        <w:t>反方追击：长远看会不会人人都选择最轻松的路？</w:t>
      </w:r>
    </w:p>
    <w:p>
      <w:r>
        <w:t>正方回击：检查类比是否真同构，尤其是是否把“删除记忆”偷换成“逃避责任”“篡改他人记忆”或“社会删除历史”。</w:t>
      </w:r>
    </w:p>
    <w:p>
      <w:pPr>
        <w:pStyle w:val="SmallNote"/>
      </w:pPr>
      <w:r>
        <w:t>本场正方禁区：不要声称“不会出现习惯化”。</w:t>
      </w:r>
    </w:p>
    <w:p>
      <w:pPr>
        <w:pStyle w:val="Heading2"/>
      </w:pPr>
      <w:r>
        <w:t>第 53 场｜长期法律纠纷</w:t>
      </w:r>
    </w:p>
    <w:p>
      <w:r>
        <w:t>对手风格：怀疑主义型</w:t>
      </w:r>
    </w:p>
    <w:p>
      <w:r>
        <w:t>反方首击：你让人忘记受害经历，是在要求受害者替加害者消除证据。</w:t>
      </w:r>
    </w:p>
    <w:p>
      <w:r>
        <w:t>反方追击：你是不是让受害者替别人承担成本？</w:t>
      </w:r>
    </w:p>
    <w:p>
      <w:r>
        <w:t>正方回击：要求对方区分“无法保证”与“因此禁止”；风险不可能归零，但可以通过条件和程序下降到可接受区间。</w:t>
      </w:r>
    </w:p>
    <w:p>
      <w:pPr>
        <w:pStyle w:val="SmallNote"/>
      </w:pPr>
      <w:r>
        <w:t>本场正方禁区：不要说“证据不重要”。</w:t>
      </w:r>
    </w:p>
    <w:p>
      <w:pPr>
        <w:pStyle w:val="Heading2"/>
      </w:pPr>
      <w:r>
        <w:t>第 54 场｜名誉受损</w:t>
      </w:r>
    </w:p>
    <w:p>
      <w:r>
        <w:t>对手风格：道德直觉型</w:t>
      </w:r>
    </w:p>
    <w:p>
      <w:r>
        <w:t>反方首击：真正的自由是接受自己，而不是修改自己。</w:t>
      </w:r>
    </w:p>
    <w:p>
      <w:r>
        <w:t>反方追击：你是不是偷换了“存在”和“价值”？</w:t>
      </w:r>
    </w:p>
    <w:p>
      <w:r>
        <w:t>正方回击：承认直觉有道德信息，但提醒直觉不是完整规则；把“应该”拆成谁承担、谁决定、风险多大、是否知情。</w:t>
      </w:r>
    </w:p>
    <w:p>
      <w:pPr>
        <w:pStyle w:val="SmallNote"/>
      </w:pPr>
      <w:r>
        <w:t>本场正方禁区：不要陷入“到底哪种自由才是真自由”的无限抽象争论。</w:t>
      </w:r>
    </w:p>
    <w:p>
      <w:pPr>
        <w:pStyle w:val="Heading2"/>
      </w:pPr>
      <w:r>
        <w:t>第 55 场｜竞选失败</w:t>
      </w:r>
    </w:p>
    <w:p>
      <w:r>
        <w:t>对手风格：现实主义型</w:t>
      </w:r>
    </w:p>
    <w:p>
      <w:r>
        <w:t>反方首击：越不可逆的决定，越应该选择什么都不做。</w:t>
      </w:r>
    </w:p>
    <w:p>
      <w:r>
        <w:t>反方追击：不可逆的事情是不是宁可不做？</w:t>
      </w:r>
    </w:p>
    <w:p>
      <w:r>
        <w:t>正方回击：接受制度风险真实存在，但把它放进监管设计；不要让“可能被滥用”直接否定“自愿使用”。</w:t>
      </w:r>
    </w:p>
    <w:p>
      <w:pPr>
        <w:pStyle w:val="SmallNote"/>
      </w:pPr>
      <w:r>
        <w:t>本场正方禁区：不要声称维持现状永远没有代价。</w:t>
      </w:r>
    </w:p>
    <w:p>
      <w:pPr>
        <w:pStyle w:val="Heading2"/>
      </w:pPr>
      <w:r>
        <w:t>第 56 场｜创业伙伴决裂</w:t>
      </w:r>
    </w:p>
    <w:p>
      <w:r>
        <w:t>对手风格：冷静追问型</w:t>
      </w:r>
    </w:p>
    <w:p>
      <w:r>
        <w:t>反方首击：受害者如果把记忆删了，是不是对自己遭受过的伤害不负责任？</w:t>
      </w:r>
    </w:p>
    <w:p>
      <w:r>
        <w:t>反方追击：那社会如何保证这段伤害不会被遗忘？</w:t>
      </w:r>
    </w:p>
    <w:p>
      <w:r>
        <w:t>正方回击：把对方的绝对句拆成“条件、边界、风险”，承认其中合理部分，再拒绝从“可能有代价”跳到“所以不该允许”。</w:t>
      </w:r>
    </w:p>
    <w:p>
      <w:pPr>
        <w:pStyle w:val="SmallNote"/>
      </w:pPr>
      <w:r>
        <w:t>本场正方禁区：不要说“忘了就等于没发生过”。</w:t>
      </w:r>
    </w:p>
    <w:p>
      <w:pPr>
        <w:pStyle w:val="Heading2"/>
      </w:pPr>
      <w:r>
        <w:t>第 57 场｜多年友情终结</w:t>
      </w:r>
    </w:p>
    <w:p>
      <w:r>
        <w:t>对手风格：极端案例型</w:t>
      </w:r>
    </w:p>
    <w:p>
      <w:r>
        <w:t>反方首击：一旦技术普及，社会会逼受害者“删掉就好了”。</w:t>
      </w:r>
    </w:p>
    <w:p>
      <w:r>
        <w:t>反方追击：如果所有人都这么做呢？</w:t>
      </w:r>
    </w:p>
    <w:p>
      <w:r>
        <w:t>正方回击：接受极端案例可以改变门槛，但不能让极端案例自动代表全部情形；用“最低必要范围”重新限定。</w:t>
      </w:r>
    </w:p>
    <w:p>
      <w:pPr>
        <w:pStyle w:val="SmallNote"/>
      </w:pPr>
      <w:r>
        <w:t>本场正方禁区：不要说“滥用问题与辩题无关”，这会丢掉社会层面的防守。</w:t>
      </w:r>
    </w:p>
    <w:p>
      <w:pPr>
        <w:pStyle w:val="Heading2"/>
      </w:pPr>
      <w:r>
        <w:t>第 58 场｜失去故乡</w:t>
      </w:r>
    </w:p>
    <w:p>
      <w:r>
        <w:t>对手风格：悲情叙事型</w:t>
      </w:r>
    </w:p>
    <w:p>
      <w:r>
        <w:t>反方首击：机器可能删错。你怎么保证不会把别的记忆一起删了？</w:t>
      </w:r>
    </w:p>
    <w:p>
      <w:r>
        <w:t>反方追击：你怎么证明技术不会误伤？</w:t>
      </w:r>
    </w:p>
    <w:p>
      <w:r>
        <w:t>正方回击：不与悲情竞争。直接说“我承认这个人的痛苦值得认真对待，正因为如此，才不能用一种抽象的人生价值要求他继续承受”。</w:t>
      </w:r>
    </w:p>
    <w:p>
      <w:pPr>
        <w:pStyle w:val="SmallNote"/>
      </w:pPr>
      <w:r>
        <w:t>本场正方禁区：不要拿一个不安全的版本来为所有版本背书。</w:t>
      </w:r>
    </w:p>
    <w:p>
      <w:pPr>
        <w:pStyle w:val="Heading2"/>
      </w:pPr>
      <w:r>
        <w:t>第 59 场｜青春时期遗憾</w:t>
      </w:r>
    </w:p>
    <w:p>
      <w:r>
        <w:t>对手风格：情绪施压型</w:t>
      </w:r>
    </w:p>
    <w:p>
      <w:r>
        <w:t>反方首击：痛苦是人生被赋予的一部分，人没有资格擅自删掉。</w:t>
      </w:r>
    </w:p>
    <w:p>
      <w:r>
        <w:t>反方追击：你凭什么把自己的价值观当成公共标准？</w:t>
      </w:r>
    </w:p>
    <w:p>
      <w:r>
        <w:t>正方回击：先承认情绪重量，再把情绪与规范结论分开；不争夺同情，而是追问“这份同情为什么必须转化成剥夺当事人选择权”。</w:t>
      </w:r>
    </w:p>
    <w:p>
      <w:pPr>
        <w:pStyle w:val="SmallNote"/>
      </w:pPr>
      <w:r>
        <w:t>本场正方禁区：不要嘲讽宗教立场。</w:t>
      </w:r>
    </w:p>
    <w:p>
      <w:pPr>
        <w:pStyle w:val="Heading2"/>
      </w:pPr>
      <w:r>
        <w:t>第 60 场｜曾经伤害他人的记忆</w:t>
      </w:r>
    </w:p>
    <w:p>
      <w:r>
        <w:t>对手风格：类比反驳型</w:t>
      </w:r>
    </w:p>
    <w:p>
      <w:r>
        <w:t>反方首击：今天删创伤，明天删失恋，后天删失败，人类最终会把痛苦全清空。</w:t>
      </w:r>
    </w:p>
    <w:p>
      <w:r>
        <w:t>反方追击：那滑坡到最后怎么办？</w:t>
      </w:r>
    </w:p>
    <w:p>
      <w:r>
        <w:t>正方回击：检查类比是否真同构，尤其是是否把“删除记忆”偷换成“逃避责任”“篡改他人记忆”或“社会删除历史”。</w:t>
      </w:r>
    </w:p>
    <w:p>
      <w:pPr>
        <w:pStyle w:val="SmallNote"/>
      </w:pPr>
      <w:r>
        <w:t>本场正方禁区：不要把所有“滑坡”都直接嘲讽。</w:t>
      </w:r>
    </w:p>
    <w:p>
      <w:pPr>
        <w:pStyle w:val="Heading2"/>
      </w:pPr>
      <w:r>
        <w:t>第 61 场｜道德创伤</w:t>
      </w:r>
    </w:p>
    <w:p>
      <w:r>
        <w:t>对手风格：怀疑主义型</w:t>
      </w:r>
    </w:p>
    <w:p>
      <w:r>
        <w:t>反方首击：一个人如果删掉自己的犯罪悔恨，岂不是逃掉了道德成长？</w:t>
      </w:r>
    </w:p>
    <w:p>
      <w:r>
        <w:t>反方追击：那真正的悔恨还存在吗？</w:t>
      </w:r>
    </w:p>
    <w:p>
      <w:r>
        <w:t>正方回击：要求对方区分“无法保证”与“因此禁止”；风险不可能归零，但可以通过条件和程序下降到可接受区间。</w:t>
      </w:r>
    </w:p>
    <w:p>
      <w:pPr>
        <w:pStyle w:val="SmallNote"/>
      </w:pPr>
      <w:r>
        <w:t>本场正方禁区：不要把“删记忆”与“免除责任”自动绑定。</w:t>
      </w:r>
    </w:p>
    <w:p>
      <w:pPr>
        <w:pStyle w:val="Heading2"/>
      </w:pPr>
      <w:r>
        <w:t>第 62 场｜救援失败</w:t>
      </w:r>
    </w:p>
    <w:p>
      <w:r>
        <w:t>对手风格：道德直觉型</w:t>
      </w:r>
    </w:p>
    <w:p>
      <w:r>
        <w:t>反方首击：你不记得了，就没人能替你证明过去。</w:t>
      </w:r>
    </w:p>
    <w:p>
      <w:r>
        <w:t>反方追击：那谁替你保存过去？</w:t>
      </w:r>
    </w:p>
    <w:p>
      <w:r>
        <w:t>正方回击：承认直觉有道德信息，但提醒直觉不是完整规则；把“应该”拆成谁承担、谁决定、风险多大、是否知情。</w:t>
      </w:r>
    </w:p>
    <w:p>
      <w:pPr>
        <w:pStyle w:val="SmallNote"/>
      </w:pPr>
      <w:r>
        <w:t>本场正方禁区：不要把“第三方证据”夸大到可以完全替代任何个人证词。</w:t>
      </w:r>
    </w:p>
    <w:p>
      <w:pPr>
        <w:pStyle w:val="Heading2"/>
      </w:pPr>
      <w:r>
        <w:t>第 63 场｜未能阻止事故</w:t>
      </w:r>
    </w:p>
    <w:p>
      <w:r>
        <w:t>对手风格：现实主义型</w:t>
      </w:r>
    </w:p>
    <w:p>
      <w:r>
        <w:t>反方首击：你所谓删除回忆，其实就是把痛苦一起删掉；既然连痛苦都消失了，你还是原来那个人吗？</w:t>
      </w:r>
    </w:p>
    <w:p>
      <w:r>
        <w:t>反方追击：那你先证明这个定义不会把更严重的后果一起带进来。</w:t>
      </w:r>
    </w:p>
    <w:p>
      <w:r>
        <w:t>正方回击：接受制度风险真实存在，但把它放进监管设计；不要让“可能被滥用”直接否定“自愿使用”。</w:t>
      </w:r>
    </w:p>
    <w:p>
      <w:pPr>
        <w:pStyle w:val="SmallNote"/>
      </w:pPr>
      <w:r>
        <w:t>本场正方禁区：不要说“删除不会改变任何东西”。只要承认可能改变，就会给对方留下过度推演空间。</w:t>
      </w:r>
    </w:p>
    <w:p>
      <w:pPr>
        <w:pStyle w:val="Heading2"/>
      </w:pPr>
      <w:r>
        <w:t>第 64 场｜错过重要机会</w:t>
      </w:r>
    </w:p>
    <w:p>
      <w:r>
        <w:t>对手风格：冷静追问型</w:t>
      </w:r>
    </w:p>
    <w:p>
      <w:r>
        <w:t>反方首击：你不是在治疗，你只是在逃避现实。</w:t>
      </w:r>
    </w:p>
    <w:p>
      <w:r>
        <w:t>反方追击：那到底是在治疗，还是在逃避？</w:t>
      </w:r>
    </w:p>
    <w:p>
      <w:r>
        <w:t>正方回击：把对方的绝对句拆成“条件、边界、风险”，承认其中合理部分，再拒绝从“可能有代价”跳到“所以不该允许”。</w:t>
      </w:r>
    </w:p>
    <w:p>
      <w:pPr>
        <w:pStyle w:val="SmallNote"/>
      </w:pPr>
      <w:r>
        <w:t>本场正方禁区：不要把所有删除都包装成勇敢面对。</w:t>
      </w:r>
    </w:p>
    <w:p>
      <w:pPr>
        <w:pStyle w:val="Heading2"/>
      </w:pPr>
      <w:r>
        <w:t>第 65 场｜重大人生选择失误</w:t>
      </w:r>
    </w:p>
    <w:p>
      <w:r>
        <w:t>对手风格：极端案例型</w:t>
      </w:r>
    </w:p>
    <w:p>
      <w:r>
        <w:t>反方首击：公司会把删除包装成消费品，让人为了效率、颜值、工作表现去删。</w:t>
      </w:r>
    </w:p>
    <w:p>
      <w:r>
        <w:t>反方追击：那你怎么处理这个问题？</w:t>
      </w:r>
    </w:p>
    <w:p>
      <w:r>
        <w:t>正方回击：接受极端案例可以改变门槛，但不能让极端案例自动代表全部情形；用“最低必要范围”重新限定。</w:t>
      </w:r>
    </w:p>
    <w:p>
      <w:pPr>
        <w:pStyle w:val="SmallNote"/>
      </w:pPr>
      <w:r>
        <w:t>本场正方禁区：不要把“市场一定会滥用”说成必然。</w:t>
      </w:r>
    </w:p>
    <w:p>
      <w:pPr>
        <w:pStyle w:val="Heading2"/>
      </w:pPr>
      <w:r>
        <w:t>第 66 场｜家族冲突</w:t>
      </w:r>
    </w:p>
    <w:p>
      <w:r>
        <w:t>对手风格：悲情叙事型</w:t>
      </w:r>
    </w:p>
    <w:p>
      <w:r>
        <w:t>反方首击：你现在舒服，五年后可能人格崩坏。</w:t>
      </w:r>
    </w:p>
    <w:p>
      <w:r>
        <w:t>反方追击：那你怎么处理这个问题？</w:t>
      </w:r>
    </w:p>
    <w:p>
      <w:r>
        <w:t>正方回击：不与悲情竞争。直接说“我承认这个人的痛苦值得认真对待，正因为如此，才不能用一种抽象的人生价值要求他继续承受”。</w:t>
      </w:r>
    </w:p>
    <w:p>
      <w:pPr>
        <w:pStyle w:val="SmallNote"/>
      </w:pPr>
      <w:r>
        <w:t>本场正方禁区：不要凭空保证长期副作用为零。</w:t>
      </w:r>
    </w:p>
    <w:p>
      <w:pPr>
        <w:pStyle w:val="Heading2"/>
      </w:pPr>
      <w:r>
        <w:t>第 67 场｜继承纠纷</w:t>
      </w:r>
    </w:p>
    <w:p>
      <w:r>
        <w:t>对手风格：情绪施压型</w:t>
      </w:r>
    </w:p>
    <w:p>
      <w:r>
        <w:t>反方首击：我们的父母祖辈都经历过苦难，凭什么你这一代可以选择删？</w:t>
      </w:r>
    </w:p>
    <w:p>
      <w:r>
        <w:t>反方追击：难道历史都错了吗？</w:t>
      </w:r>
    </w:p>
    <w:p>
      <w:r>
        <w:t>正方回击：先承认情绪重量，再把情绪与规范结论分开；不争夺同情，而是追问“这份同情为什么必须转化成剥夺当事人选择权”。</w:t>
      </w:r>
    </w:p>
    <w:p>
      <w:pPr>
        <w:pStyle w:val="SmallNote"/>
      </w:pPr>
      <w:r>
        <w:t>本场正方禁区：不要贬低上一代的经历。</w:t>
      </w:r>
    </w:p>
    <w:p>
      <w:pPr>
        <w:pStyle w:val="Heading2"/>
      </w:pPr>
      <w:r>
        <w:t>第 68 场｜被社会排斥</w:t>
      </w:r>
    </w:p>
    <w:p>
      <w:r>
        <w:t>对手风格：类比反驳型</w:t>
      </w:r>
    </w:p>
    <w:p>
      <w:r>
        <w:t>反方首击：有钱人会把痛苦删掉，穷人只能承受，所以技术会制造新不平等。</w:t>
      </w:r>
    </w:p>
    <w:p>
      <w:r>
        <w:t>反方追击：穷人怎么办？</w:t>
      </w:r>
    </w:p>
    <w:p>
      <w:r>
        <w:t>正方回击：检查类比是否真同构，尤其是是否把“删除记忆”偷换成“逃避责任”“篡改他人记忆”或“社会删除历史”。</w:t>
      </w:r>
    </w:p>
    <w:p>
      <w:pPr>
        <w:pStyle w:val="SmallNote"/>
      </w:pPr>
      <w:r>
        <w:t>本场正方禁区：不要只回答“穷人也可以买不起手机”这种浅层问题。</w:t>
      </w:r>
    </w:p>
    <w:p>
      <w:pPr>
        <w:pStyle w:val="Heading2"/>
      </w:pPr>
      <w:r>
        <w:t>第 69 场｜宗教群体冲突</w:t>
      </w:r>
    </w:p>
    <w:p>
      <w:r>
        <w:t>对手风格：怀疑主义型</w:t>
      </w:r>
    </w:p>
    <w:p>
      <w:r>
        <w:t>反方首击：删掉失恋等于删掉自己真心爱过的人，这种人生还完整吗？</w:t>
      </w:r>
    </w:p>
    <w:p>
      <w:r>
        <w:t>反方追击：那这段关系还有意义吗？</w:t>
      </w:r>
    </w:p>
    <w:p>
      <w:r>
        <w:t>正方回击：要求对方区分“无法保证”与“因此禁止”；风险不可能归零，但可以通过条件和程序下降到可接受区间。</w:t>
      </w:r>
    </w:p>
    <w:p>
      <w:pPr>
        <w:pStyle w:val="SmallNote"/>
      </w:pPr>
      <w:r>
        <w:t>本场正方禁区：不要把感情价值描述成“没有用”。</w:t>
      </w:r>
    </w:p>
    <w:p>
      <w:pPr>
        <w:pStyle w:val="Heading2"/>
      </w:pPr>
      <w:r>
        <w:t>第 70 场｜文化身份冲突</w:t>
      </w:r>
    </w:p>
    <w:p>
      <w:r>
        <w:t>对手风格：道德直觉型</w:t>
      </w:r>
    </w:p>
    <w:p>
      <w:r>
        <w:t>反方首击：删除痛苦以后，你会把那段经历重新美化，形成错误人生观。</w:t>
      </w:r>
    </w:p>
    <w:p>
      <w:r>
        <w:t>反方追击：你怎么保证不会形成错误叙事？</w:t>
      </w:r>
    </w:p>
    <w:p>
      <w:r>
        <w:t>正方回击：承认直觉有道德信息，但提醒直觉不是完整规则；把“应该”拆成谁承担、谁决定、风险多大、是否知情。</w:t>
      </w:r>
    </w:p>
    <w:p>
      <w:pPr>
        <w:pStyle w:val="SmallNote"/>
      </w:pPr>
      <w:r>
        <w:t>本场正方禁区：不要保证删除后叙事一定更准确。</w:t>
      </w:r>
    </w:p>
    <w:p>
      <w:pPr>
        <w:pStyle w:val="Heading2"/>
      </w:pPr>
      <w:r>
        <w:t>第 71 场｜网络公开羞耻事件</w:t>
      </w:r>
    </w:p>
    <w:p>
      <w:r>
        <w:t>对手风格：现实主义型</w:t>
      </w:r>
    </w:p>
    <w:p>
      <w:r>
        <w:t>反方首击：难道只要本人愿意，什么都可以删？自主权不是万能免死金牌。</w:t>
      </w:r>
    </w:p>
    <w:p>
      <w:r>
        <w:t>反方追击：所以你的自主权到底有没有边界？</w:t>
      </w:r>
    </w:p>
    <w:p>
      <w:r>
        <w:t>正方回击：接受制度风险真实存在，但把它放进监管设计；不要让“可能被滥用”直接否定“自愿使用”。</w:t>
      </w:r>
    </w:p>
    <w:p>
      <w:pPr>
        <w:pStyle w:val="SmallNote"/>
      </w:pPr>
      <w:r>
        <w:t>本场正方禁区：不要把“本人想做”当作充分条件。</w:t>
      </w:r>
    </w:p>
    <w:p>
      <w:pPr>
        <w:pStyle w:val="Heading2"/>
      </w:pPr>
      <w:r>
        <w:t>第 72 场｜比赛失利</w:t>
      </w:r>
    </w:p>
    <w:p>
      <w:r>
        <w:t>对手风格：冷静追问型</w:t>
      </w:r>
    </w:p>
    <w:p>
      <w:r>
        <w:t>反方首击：人生本来就该承受痛苦，连痛苦都不敢面对的人，怎么谈成长？</w:t>
      </w:r>
    </w:p>
    <w:p>
      <w:r>
        <w:t>反方追击：是不是只有弱者才需要删除？</w:t>
      </w:r>
    </w:p>
    <w:p>
      <w:r>
        <w:t>正方回击：把对方的绝对句拆成“条件、边界、风险”，承认其中合理部分，再拒绝从“可能有代价”跳到“所以不该允许”。</w:t>
      </w:r>
    </w:p>
    <w:p>
      <w:pPr>
        <w:pStyle w:val="SmallNote"/>
      </w:pPr>
      <w:r>
        <w:t>本场正方禁区：不要攻击“坚强”的价值观本身。</w:t>
      </w:r>
    </w:p>
    <w:p>
      <w:pPr>
        <w:pStyle w:val="Heading2"/>
      </w:pPr>
      <w:r>
        <w:t>第 73 场｜被领导羞辱</w:t>
      </w:r>
    </w:p>
    <w:p>
      <w:r>
        <w:t>对手风格：极端案例型</w:t>
      </w:r>
    </w:p>
    <w:p>
      <w:r>
        <w:t>反方首击：政府、学校、军队甚至家长都可能逼你删除“不方便的记忆”。</w:t>
      </w:r>
    </w:p>
    <w:p>
      <w:r>
        <w:t>反方追击：权力一旦介入怎么办？</w:t>
      </w:r>
    </w:p>
    <w:p>
      <w:r>
        <w:t>正方回击：接受极端案例可以改变门槛，但不能让极端案例自动代表全部情形；用“最低必要范围”重新限定。</w:t>
      </w:r>
    </w:p>
    <w:p>
      <w:pPr>
        <w:pStyle w:val="SmallNote"/>
      </w:pPr>
      <w:r>
        <w:t>本场正方禁区：不要因为承认滥用就放弃个人自主论。</w:t>
      </w:r>
    </w:p>
    <w:p>
      <w:pPr>
        <w:pStyle w:val="Heading2"/>
      </w:pPr>
      <w:r>
        <w:t>第 74 场｜长期职场压抑</w:t>
      </w:r>
    </w:p>
    <w:p>
      <w:r>
        <w:t>对手风格：悲情叙事型</w:t>
      </w:r>
    </w:p>
    <w:p>
      <w:r>
        <w:t>反方首击：越痛苦的时候，越可能越不理性；所以“我要删”未必是合格自主。</w:t>
      </w:r>
    </w:p>
    <w:p>
      <w:r>
        <w:t>反方追击：当事人真的有判断能力吗？</w:t>
      </w:r>
    </w:p>
    <w:p>
      <w:r>
        <w:t>正方回击：不与悲情竞争。直接说“我承认这个人的痛苦值得认真对待，正因为如此，才不能用一种抽象的人生价值要求他继续承受”。</w:t>
      </w:r>
    </w:p>
    <w:p>
      <w:pPr>
        <w:pStyle w:val="SmallNote"/>
      </w:pPr>
      <w:r>
        <w:t>本场正方禁区：不要说创伤永远不会影响判断。</w:t>
      </w:r>
    </w:p>
    <w:p>
      <w:pPr>
        <w:pStyle w:val="Heading2"/>
      </w:pPr>
      <w:r>
        <w:t>第 75 场｜高压考试创伤</w:t>
      </w:r>
    </w:p>
    <w:p>
      <w:r>
        <w:t>对手风格：情绪施压型</w:t>
      </w:r>
    </w:p>
    <w:p>
      <w:r>
        <w:t>反方首击：真正勇敢的人会面对记忆，而不是把它删除。</w:t>
      </w:r>
    </w:p>
    <w:p>
      <w:r>
        <w:t>反方追击：这还是成长吗？</w:t>
      </w:r>
    </w:p>
    <w:p>
      <w:r>
        <w:t>正方回击：先承认情绪重量，再把情绪与规范结论分开；不争夺同情，而是追问“这份同情为什么必须转化成剥夺当事人选择权”。</w:t>
      </w:r>
    </w:p>
    <w:p>
      <w:pPr>
        <w:pStyle w:val="SmallNote"/>
      </w:pPr>
      <w:r>
        <w:t>本场正方禁区：不要把删除等同于懦弱之外的“唯一正确勇气”。</w:t>
      </w:r>
    </w:p>
    <w:p>
      <w:pPr>
        <w:pStyle w:val="Heading2"/>
      </w:pPr>
      <w:r>
        <w:t>第 76 场｜失去重要作品</w:t>
      </w:r>
    </w:p>
    <w:p>
      <w:r>
        <w:t>对手风格：类比反驳型</w:t>
      </w:r>
    </w:p>
    <w:p>
      <w:r>
        <w:t>反方首击：公司说删了创伤才能上岗怎么办？</w:t>
      </w:r>
    </w:p>
    <w:p>
      <w:r>
        <w:t>反方追击：那别人还有没有知情权？</w:t>
      </w:r>
    </w:p>
    <w:p>
      <w:r>
        <w:t>正方回击：检查类比是否真同构，尤其是是否把“删除记忆”偷换成“逃避责任”“篡改他人记忆”或“社会删除历史”。</w:t>
      </w:r>
    </w:p>
    <w:p>
      <w:pPr>
        <w:pStyle w:val="SmallNote"/>
      </w:pPr>
      <w:r>
        <w:t>本场正方禁区：不要说企业“永远无权关心风险”。</w:t>
      </w:r>
    </w:p>
    <w:p>
      <w:pPr>
        <w:pStyle w:val="Heading2"/>
      </w:pPr>
      <w:r>
        <w:t>第 77 场｜商业破产</w:t>
      </w:r>
    </w:p>
    <w:p>
      <w:r>
        <w:t>对手风格：怀疑主义型</w:t>
      </w:r>
    </w:p>
    <w:p>
      <w:r>
        <w:t>反方首击：失去亲人后的痛苦也是爱的证明，你删除就是否定这段爱。</w:t>
      </w:r>
    </w:p>
    <w:p>
      <w:r>
        <w:t>反方追击：那爱还真实吗？</w:t>
      </w:r>
    </w:p>
    <w:p>
      <w:r>
        <w:t>正方回击：要求对方区分“无法保证”与“因此禁止”；风险不可能归零，但可以通过条件和程序下降到可接受区间。</w:t>
      </w:r>
    </w:p>
    <w:p>
      <w:pPr>
        <w:pStyle w:val="SmallNote"/>
      </w:pPr>
      <w:r>
        <w:t>本场正方禁区：不要说哀悼只是无意义痛苦。</w:t>
      </w:r>
    </w:p>
    <w:p>
      <w:pPr>
        <w:pStyle w:val="Heading2"/>
      </w:pPr>
      <w:r>
        <w:t>第 78 场｜科研失败</w:t>
      </w:r>
    </w:p>
    <w:p>
      <w:r>
        <w:t>对手风格：道德直觉型</w:t>
      </w:r>
    </w:p>
    <w:p>
      <w:r>
        <w:t>反方首击：既然能做，就不代表应该做。</w:t>
      </w:r>
    </w:p>
    <w:p>
      <w:r>
        <w:t>反方追击：能做到，不代表应该做，对吧？</w:t>
      </w:r>
    </w:p>
    <w:p>
      <w:r>
        <w:t>正方回击：承认直觉有道德信息，但提醒直觉不是完整规则；把“应该”拆成谁承担、谁决定、风险多大、是否知情。</w:t>
      </w:r>
    </w:p>
    <w:p>
      <w:pPr>
        <w:pStyle w:val="SmallNote"/>
      </w:pPr>
      <w:r>
        <w:t>本场正方禁区：不要犯“技术可行→道德正确”的自然错误。</w:t>
      </w:r>
    </w:p>
    <w:p>
      <w:pPr>
        <w:pStyle w:val="Heading2"/>
      </w:pPr>
      <w:r>
        <w:t>第 79 场｜医疗误诊</w:t>
      </w:r>
    </w:p>
    <w:p>
      <w:r>
        <w:t>对手风格：现实主义型</w:t>
      </w:r>
    </w:p>
    <w:p>
      <w:r>
        <w:t>反方首击：你今天做决定，未来的你可能后悔。你凭什么替未来的自己决定？</w:t>
      </w:r>
    </w:p>
    <w:p>
      <w:r>
        <w:t>反方追击：那未来的自己怎么办？</w:t>
      </w:r>
    </w:p>
    <w:p>
      <w:r>
        <w:t>正方回击：接受制度风险真实存在，但把它放进监管设计；不要让“可能被滥用”直接否定“自愿使用”。</w:t>
      </w:r>
    </w:p>
    <w:p>
      <w:pPr>
        <w:pStyle w:val="SmallNote"/>
      </w:pPr>
      <w:r>
        <w:t>本场正方禁区：不要说未来自我“不重要”。应承认其利益，并说明决策必须把未来风险纳入知情。</w:t>
      </w:r>
    </w:p>
    <w:p>
      <w:pPr>
        <w:pStyle w:val="Heading2"/>
      </w:pPr>
      <w:r>
        <w:t>第 80 场｜亲人长期病痛</w:t>
      </w:r>
    </w:p>
    <w:p>
      <w:r>
        <w:t>对手风格：冷静追问型</w:t>
      </w:r>
    </w:p>
    <w:p>
      <w:r>
        <w:t>反方首击：你不记得自己做过的事，还怎么对它负责？</w:t>
      </w:r>
    </w:p>
    <w:p>
      <w:r>
        <w:t>反方追击：那责任怎么追？</w:t>
      </w:r>
    </w:p>
    <w:p>
      <w:r>
        <w:t>正方回击：把对方的绝对句拆成“条件、边界、风险”，承认其中合理部分，再拒绝从“可能有代价”跳到“所以不该允许”。</w:t>
      </w:r>
    </w:p>
    <w:p>
      <w:pPr>
        <w:pStyle w:val="SmallNote"/>
      </w:pPr>
      <w:r>
        <w:t>本场正方禁区：不要声称记忆和责任毫无关系。</w:t>
      </w:r>
    </w:p>
    <w:p>
      <w:pPr>
        <w:pStyle w:val="Heading2"/>
      </w:pPr>
      <w:r>
        <w:t>第 81 场｜照护耗竭</w:t>
      </w:r>
    </w:p>
    <w:p>
      <w:r>
        <w:t>对手风格：极端案例型</w:t>
      </w:r>
    </w:p>
    <w:p>
      <w:r>
        <w:t>反方首击：如果大家都能删除痛苦，社会会不会逐渐失去历史记忆？</w:t>
      </w:r>
    </w:p>
    <w:p>
      <w:r>
        <w:t>反方追击：那你怎么处理这个问题？</w:t>
      </w:r>
    </w:p>
    <w:p>
      <w:r>
        <w:t>正方回击：接受极端案例可以改变门槛，但不能让极端案例自动代表全部情形；用“最低必要范围”重新限定。</w:t>
      </w:r>
    </w:p>
    <w:p>
      <w:pPr>
        <w:pStyle w:val="SmallNote"/>
      </w:pPr>
      <w:r>
        <w:t>本场正方禁区：不要说“社会记忆天然不重要”。</w:t>
      </w:r>
    </w:p>
    <w:p>
      <w:pPr>
        <w:pStyle w:val="Heading2"/>
      </w:pPr>
      <w:r>
        <w:t>第 82 场｜灾后幸存者内疚</w:t>
      </w:r>
    </w:p>
    <w:p>
      <w:r>
        <w:t>对手风格：悲情叙事型</w:t>
      </w:r>
    </w:p>
    <w:p>
      <w:r>
        <w:t>反方首击：你只是想让自己马上舒服，属于即时满足。</w:t>
      </w:r>
    </w:p>
    <w:p>
      <w:r>
        <w:t>反方追击：这是不是只是即时满足？</w:t>
      </w:r>
    </w:p>
    <w:p>
      <w:r>
        <w:t>正方回击：不与悲情竞争。直接说“我承认这个人的痛苦值得认真对待，正因为如此，才不能用一种抽象的人生价值要求他继续承受”。</w:t>
      </w:r>
    </w:p>
    <w:p>
      <w:pPr>
        <w:pStyle w:val="SmallNote"/>
      </w:pPr>
      <w:r>
        <w:t>本场正方禁区：不要假设任何选择都完全理性。</w:t>
      </w:r>
    </w:p>
    <w:p>
      <w:pPr>
        <w:pStyle w:val="Heading2"/>
      </w:pPr>
      <w:r>
        <w:t>第 83 场｜自责性记忆</w:t>
      </w:r>
    </w:p>
    <w:p>
      <w:r>
        <w:t>对手风格：情绪施压型</w:t>
      </w:r>
    </w:p>
    <w:p>
      <w:r>
        <w:t>反方首击：如果未来后悔呢？</w:t>
      </w:r>
    </w:p>
    <w:p>
      <w:r>
        <w:t>反方追击：你怎么知道删掉的是症状，不是自我？</w:t>
      </w:r>
    </w:p>
    <w:p>
      <w:r>
        <w:t>正方回击：先承认情绪重量，再把情绪与规范结论分开；不争夺同情，而是追问“这份同情为什么必须转化成剥夺当事人选择权”。</w:t>
      </w:r>
    </w:p>
    <w:p>
      <w:pPr>
        <w:pStyle w:val="SmallNote"/>
      </w:pPr>
      <w:r>
        <w:t>本场正方禁区：不要说“后悔完全不重要”。</w:t>
      </w:r>
    </w:p>
    <w:p>
      <w:pPr>
        <w:pStyle w:val="Heading2"/>
      </w:pPr>
      <w:r>
        <w:t>第 84 场｜被误解的青春事件</w:t>
      </w:r>
    </w:p>
    <w:p>
      <w:r>
        <w:t>对手风格：类比反驳型</w:t>
      </w:r>
    </w:p>
    <w:p>
      <w:r>
        <w:t>反方首击：如果父母替孩子删掉痛苦回忆呢？孩子长大后怎么办？</w:t>
      </w:r>
    </w:p>
    <w:p>
      <w:r>
        <w:t>反方追击：孩子自己能同意吗？</w:t>
      </w:r>
    </w:p>
    <w:p>
      <w:r>
        <w:t>正方回击：检查类比是否真同构，尤其是是否把“删除记忆”偷换成“逃避责任”“篡改他人记忆”或“社会删除历史”。</w:t>
      </w:r>
    </w:p>
    <w:p>
      <w:pPr>
        <w:pStyle w:val="SmallNote"/>
      </w:pPr>
      <w:r>
        <w:t>本场正方禁区：不要试图用成人自主权一把覆盖未成年人。</w:t>
      </w:r>
    </w:p>
    <w:p>
      <w:pPr>
        <w:pStyle w:val="Heading2"/>
      </w:pPr>
      <w:r>
        <w:t>第 85 场｜不公平处分</w:t>
      </w:r>
    </w:p>
    <w:p>
      <w:r>
        <w:t>对手风格：怀疑主义型</w:t>
      </w:r>
    </w:p>
    <w:p>
      <w:r>
        <w:t>反方首击：你做过的错事如果删了，就永远不会再犯吗？反而更危险。</w:t>
      </w:r>
    </w:p>
    <w:p>
      <w:r>
        <w:t>反方追击：那经验教训怎么办？</w:t>
      </w:r>
    </w:p>
    <w:p>
      <w:r>
        <w:t>正方回击：要求对方区分“无法保证”与“因此禁止”；风险不可能归零，但可以通过条件和程序下降到可接受区间。</w:t>
      </w:r>
    </w:p>
    <w:p>
      <w:pPr>
        <w:pStyle w:val="SmallNote"/>
      </w:pPr>
      <w:r>
        <w:t>本场正方禁区：不要支持“什么都删干净”的极端版本。</w:t>
      </w:r>
    </w:p>
    <w:p>
      <w:pPr>
        <w:pStyle w:val="Heading2"/>
      </w:pPr>
      <w:r>
        <w:t>第 86 场｜学校退学</w:t>
      </w:r>
    </w:p>
    <w:p>
      <w:r>
        <w:t>对手风格：道德直觉型</w:t>
      </w:r>
    </w:p>
    <w:p>
      <w:r>
        <w:t>反方首击：你把人生所有痛苦都医疗化了，好像难过就是病。</w:t>
      </w:r>
    </w:p>
    <w:p>
      <w:r>
        <w:t>反方追击：是不是把所有痛苦都当成病？</w:t>
      </w:r>
    </w:p>
    <w:p>
      <w:r>
        <w:t>正方回击：承认直觉有道德信息，但提醒直觉不是完整规则；把“应该”拆成谁承担、谁决定、风险多大、是否知情。</w:t>
      </w:r>
    </w:p>
    <w:p>
      <w:pPr>
        <w:pStyle w:val="SmallNote"/>
      </w:pPr>
      <w:r>
        <w:t>本场正方禁区：不要把普通不开心都当作疾病。</w:t>
      </w:r>
    </w:p>
    <w:p>
      <w:pPr>
        <w:pStyle w:val="Heading2"/>
      </w:pPr>
      <w:r>
        <w:t>第 87 场｜职业污点</w:t>
      </w:r>
    </w:p>
    <w:p>
      <w:r>
        <w:t>对手风格：现实主义型</w:t>
      </w:r>
    </w:p>
    <w:p>
      <w:r>
        <w:t>反方首击：删掉一段塑造你的经历，就等于把你的身份删掉一块。</w:t>
      </w:r>
    </w:p>
    <w:p>
      <w:r>
        <w:t>反方追击：那你还是原来的那个人吗？</w:t>
      </w:r>
    </w:p>
    <w:p>
      <w:r>
        <w:t>正方回击：接受制度风险真实存在，但把它放进监管设计；不要让“可能被滥用”直接否定“自愿使用”。</w:t>
      </w:r>
    </w:p>
    <w:p>
      <w:pPr>
        <w:pStyle w:val="SmallNote"/>
      </w:pPr>
      <w:r>
        <w:t>本场正方禁区：不要说“人格完全由记忆决定”，这会反向帮助反方。</w:t>
      </w:r>
    </w:p>
    <w:p>
      <w:pPr>
        <w:pStyle w:val="Heading2"/>
      </w:pPr>
      <w:r>
        <w:t>第 88 场｜家庭秘密曝光</w:t>
      </w:r>
    </w:p>
    <w:p>
      <w:r>
        <w:t>对手风格：冷静追问型</w:t>
      </w:r>
    </w:p>
    <w:p>
      <w:r>
        <w:t>反方首击：你把犯罪、事故等记忆删了，法院以后怎么查？</w:t>
      </w:r>
    </w:p>
    <w:p>
      <w:r>
        <w:t>反方追击：出了法律问题谁负责？</w:t>
      </w:r>
    </w:p>
    <w:p>
      <w:r>
        <w:t>正方回击：把对方的绝对句拆成“条件、边界、风险”，承认其中合理部分，再拒绝从“可能有代价”跳到“所以不该允许”。</w:t>
      </w:r>
    </w:p>
    <w:p>
      <w:pPr>
        <w:pStyle w:val="SmallNote"/>
      </w:pPr>
      <w:r>
        <w:t>本场正方禁区：不要忽视司法场景中的特殊限制。</w:t>
      </w:r>
    </w:p>
    <w:p>
      <w:pPr>
        <w:pStyle w:val="Heading2"/>
      </w:pPr>
      <w:r>
        <w:t>第 89 场｜友情中的背叛</w:t>
      </w:r>
    </w:p>
    <w:p>
      <w:r>
        <w:t>对手风格：极端案例型</w:t>
      </w:r>
    </w:p>
    <w:p>
      <w:r>
        <w:t>反方首击：战争、屠杀、灾难不能被一键删除，否则社会会失去反思。</w:t>
      </w:r>
    </w:p>
    <w:p>
      <w:r>
        <w:t>反方追击：那你怎么处理这个问题？</w:t>
      </w:r>
    </w:p>
    <w:p>
      <w:r>
        <w:t>正方回击：接受极端案例可以改变门槛，但不能让极端案例自动代表全部情形；用“最低必要范围”重新限定。</w:t>
      </w:r>
    </w:p>
    <w:p>
      <w:pPr>
        <w:pStyle w:val="SmallNote"/>
      </w:pPr>
      <w:r>
        <w:t>本场正方禁区：不要把“删除个人记忆”描述成“删除历史”。</w:t>
      </w:r>
    </w:p>
    <w:p>
      <w:pPr>
        <w:pStyle w:val="Heading2"/>
      </w:pPr>
      <w:r>
        <w:t>第 90 场｜重要承诺破裂</w:t>
      </w:r>
    </w:p>
    <w:p>
      <w:r>
        <w:t>对手风格：悲情叙事型</w:t>
      </w:r>
    </w:p>
    <w:p>
      <w:r>
        <w:t>反方首击：你没有能力知道未来的你会怎样，怎么能做这种永久决定？</w:t>
      </w:r>
    </w:p>
    <w:p>
      <w:r>
        <w:t>反方追击：你无法预测未来，凭什么现在做永久决定？</w:t>
      </w:r>
    </w:p>
    <w:p>
      <w:r>
        <w:t>正方回击：不与悲情竞争。直接说“我承认这个人的痛苦值得认真对待，正因为如此，才不能用一种抽象的人生价值要求他继续承受”。</w:t>
      </w:r>
    </w:p>
    <w:p>
      <w:pPr>
        <w:pStyle w:val="SmallNote"/>
      </w:pPr>
      <w:r>
        <w:t>本场正方禁区：不要声称未来一定会更好。</w:t>
      </w:r>
    </w:p>
    <w:p>
      <w:pPr>
        <w:pStyle w:val="Heading2"/>
      </w:pPr>
      <w:r>
        <w:t>第 91 场｜人生方向错误</w:t>
      </w:r>
    </w:p>
    <w:p>
      <w:r>
        <w:t>对手风格：情绪施压型</w:t>
      </w:r>
    </w:p>
    <w:p>
      <w:r>
        <w:t>反方首击：删除会改变以后做决定的那个你，所以今天的选择会把自己“骗过去”。</w:t>
      </w:r>
    </w:p>
    <w:p>
      <w:r>
        <w:t>反方追击：你是不是偷换了“存在”和“价值”？</w:t>
      </w:r>
    </w:p>
    <w:p>
      <w:r>
        <w:t>正方回击：先承认情绪重量，再把情绪与规范结论分开；不争夺同情，而是追问“这份同情为什么必须转化成剥夺当事人选择权”。</w:t>
      </w:r>
    </w:p>
    <w:p>
      <w:pPr>
        <w:pStyle w:val="SmallNote"/>
      </w:pPr>
      <w:r>
        <w:t>本场正方禁区：不要承诺“未来自我一定同意现在”。</w:t>
      </w:r>
    </w:p>
    <w:p>
      <w:pPr>
        <w:pStyle w:val="Heading2"/>
      </w:pPr>
      <w:r>
        <w:t>第 92 场｜被迫离开家乡</w:t>
      </w:r>
    </w:p>
    <w:p>
      <w:r>
        <w:t>对手风格：类比反驳型</w:t>
      </w:r>
    </w:p>
    <w:p>
      <w:r>
        <w:t>反方首击：战争、邪教、组织甚至伴侣都会要求成员删除不忠诚的记忆。</w:t>
      </w:r>
    </w:p>
    <w:p>
      <w:r>
        <w:t>反方追击：如果对方逼你删呢？</w:t>
      </w:r>
    </w:p>
    <w:p>
      <w:r>
        <w:t>正方回击：检查类比是否真同构，尤其是是否把“删除记忆”偷换成“逃避责任”“篡改他人记忆”或“社会删除历史”。</w:t>
      </w:r>
    </w:p>
    <w:p>
      <w:pPr>
        <w:pStyle w:val="SmallNote"/>
      </w:pPr>
      <w:r>
        <w:t>本场正方禁区：不要把强迫情境与自愿情境混成一个问题。</w:t>
      </w:r>
    </w:p>
    <w:p>
      <w:pPr>
        <w:pStyle w:val="Heading2"/>
      </w:pPr>
      <w:r>
        <w:t>第 93 场｜长期被否定</w:t>
      </w:r>
    </w:p>
    <w:p>
      <w:r>
        <w:t>对手风格：怀疑主义型</w:t>
      </w:r>
    </w:p>
    <w:p>
      <w:r>
        <w:t>反方首击：某次事故让你形成警觉，删掉以后你会再次做危险决定。</w:t>
      </w:r>
    </w:p>
    <w:p>
      <w:r>
        <w:t>反方追击：以后再遇到相同危险怎么办？</w:t>
      </w:r>
    </w:p>
    <w:p>
      <w:r>
        <w:t>正方回击：要求对方区分“无法保证”与“因此禁止”；风险不可能归零，但可以通过条件和程序下降到可接受区间。</w:t>
      </w:r>
    </w:p>
    <w:p>
      <w:pPr>
        <w:pStyle w:val="SmallNote"/>
      </w:pPr>
      <w:r>
        <w:t>本场正方禁区：不要说警觉与具体记忆永远毫无关系。</w:t>
      </w:r>
    </w:p>
    <w:p>
      <w:pPr>
        <w:pStyle w:val="Heading2"/>
      </w:pPr>
      <w:r>
        <w:t>第 94 场｜一次不可挽回的口误</w:t>
      </w:r>
    </w:p>
    <w:p>
      <w:r>
        <w:t>对手风格：道德直觉型</w:t>
      </w:r>
    </w:p>
    <w:p>
      <w:r>
        <w:t>反方首击：社会会越来越怕痛苦，最后一点抗挫力都没有。</w:t>
      </w:r>
    </w:p>
    <w:p>
      <w:r>
        <w:t>反方追击：那你怎么处理这个问题？</w:t>
      </w:r>
    </w:p>
    <w:p>
      <w:r>
        <w:t>正方回击：承认直觉有道德信息，但提醒直觉不是完整规则；把“应该”拆成谁承担、谁决定、风险多大、是否知情。</w:t>
      </w:r>
    </w:p>
    <w:p>
      <w:pPr>
        <w:pStyle w:val="SmallNote"/>
      </w:pPr>
      <w:r>
        <w:t>本场正方禁区：不要说“抗挫力完全不重要”。</w:t>
      </w:r>
    </w:p>
    <w:p>
      <w:pPr>
        <w:pStyle w:val="Heading2"/>
      </w:pPr>
      <w:r>
        <w:t>第 95 场｜目睹暴力</w:t>
      </w:r>
    </w:p>
    <w:p>
      <w:r>
        <w:t>对手风格：现实主义型</w:t>
      </w:r>
    </w:p>
    <w:p>
      <w:r>
        <w:t>反方首击：你把痛苦记忆删了，活得再快乐也是假的，因为你已经不是完整的自己。</w:t>
      </w:r>
    </w:p>
    <w:p>
      <w:r>
        <w:t>反方追击：如果你改变自己的过去，这还是你的真实人生吗？</w:t>
      </w:r>
    </w:p>
    <w:p>
      <w:r>
        <w:t>正方回击：接受制度风险真实存在，但把它放进监管设计；不要让“可能被滥用”直接否定“自愿使用”。</w:t>
      </w:r>
    </w:p>
    <w:p>
      <w:pPr>
        <w:pStyle w:val="SmallNote"/>
      </w:pPr>
      <w:r>
        <w:t>本场正方禁区：不要把“开心”本身说成一定比“真实”更重要。</w:t>
      </w:r>
    </w:p>
    <w:p>
      <w:pPr>
        <w:pStyle w:val="Heading2"/>
      </w:pPr>
      <w:r>
        <w:t>第 96 场｜少年时期犯错</w:t>
      </w:r>
    </w:p>
    <w:p>
      <w:r>
        <w:t>对手风格：冷静追问型</w:t>
      </w:r>
    </w:p>
    <w:p>
      <w:r>
        <w:t>反方首击：你删的是自己的记忆，伤害的却可能是伴侣、父母、孩子。</w:t>
      </w:r>
    </w:p>
    <w:p>
      <w:r>
        <w:t>反方追击：那别人怎么办？</w:t>
      </w:r>
    </w:p>
    <w:p>
      <w:r>
        <w:t>正方回击：把对方的绝对句拆成“条件、边界、风险”，承认其中合理部分，再拒绝从“可能有代价”跳到“所以不该允许”。</w:t>
      </w:r>
    </w:p>
    <w:p>
      <w:pPr>
        <w:pStyle w:val="SmallNote"/>
      </w:pPr>
      <w:r>
        <w:t>本场正方禁区：不要说第三人“与我无关”。</w:t>
      </w:r>
    </w:p>
    <w:p>
      <w:pPr>
        <w:pStyle w:val="Heading2"/>
      </w:pPr>
      <w:r>
        <w:t>第 97 场｜多年后发现童年记忆出现偏差</w:t>
      </w:r>
    </w:p>
    <w:p>
      <w:r>
        <w:t>对手风格：极端案例型</w:t>
      </w:r>
    </w:p>
    <w:p>
      <w:r>
        <w:t>反方首击：一旦合法，就会催生地下市场和滥用。</w:t>
      </w:r>
    </w:p>
    <w:p>
      <w:r>
        <w:t>反方追击：以后再遇到相同危险怎么办？</w:t>
      </w:r>
    </w:p>
    <w:p>
      <w:r>
        <w:t>正方回击：接受极端案例可以改变门槛，但不能让极端案例自动代表全部情形；用“最低必要范围”重新限定。</w:t>
      </w:r>
    </w:p>
    <w:p>
      <w:pPr>
        <w:pStyle w:val="SmallNote"/>
      </w:pPr>
      <w:r>
        <w:t>本场正方禁区：不要承诺“绝不会出现黑市”。</w:t>
      </w:r>
    </w:p>
    <w:p>
      <w:pPr>
        <w:pStyle w:val="Heading2"/>
      </w:pPr>
      <w:r>
        <w:t>第 98 场｜某段关系中的反复伤害</w:t>
      </w:r>
    </w:p>
    <w:p>
      <w:r>
        <w:t>对手风格：悲情叙事型</w:t>
      </w:r>
    </w:p>
    <w:p>
      <w:r>
        <w:t>反方首击：人格损失、意义损失根本无法量化，你怎么证明收益更大？</w:t>
      </w:r>
    </w:p>
    <w:p>
      <w:r>
        <w:t>反方追击：你是不是偷换了“存在”和“价值”？</w:t>
      </w:r>
    </w:p>
    <w:p>
      <w:r>
        <w:t>正方回击：不与悲情竞争。直接说“我承认这个人的痛苦值得认真对待，正因为如此，才不能用一种抽象的人生价值要求他继续承受”。</w:t>
      </w:r>
    </w:p>
    <w:p>
      <w:pPr>
        <w:pStyle w:val="SmallNote"/>
      </w:pPr>
      <w:r>
        <w:t>本场正方禁区：不要伪装成一个可以算出精确效用的数学问题。</w:t>
      </w:r>
    </w:p>
    <w:p>
      <w:pPr>
        <w:pStyle w:val="Heading2"/>
      </w:pPr>
      <w:r>
        <w:t>第 99 场｜曾经深爱的人离开</w:t>
      </w:r>
    </w:p>
    <w:p>
      <w:r>
        <w:t>对手风格：情绪施压型</w:t>
      </w:r>
    </w:p>
    <w:p>
      <w:r>
        <w:t>反方首击：你删掉痛苦，是为了不承认自己曾经受过伤。</w:t>
      </w:r>
    </w:p>
    <w:p>
      <w:r>
        <w:t>反方追击：那你怎么处理这个问题？</w:t>
      </w:r>
    </w:p>
    <w:p>
      <w:r>
        <w:t>正方回击：先承认情绪重量，再把情绪与规范结论分开；不争夺同情，而是追问“这份同情为什么必须转化成剥夺当事人选择权”。</w:t>
      </w:r>
    </w:p>
    <w:p>
      <w:pPr>
        <w:pStyle w:val="SmallNote"/>
      </w:pPr>
      <w:r>
        <w:t>本场正方禁区：不要把所有删除者塑造成心理上最健康的人。</w:t>
      </w:r>
    </w:p>
    <w:p>
      <w:pPr>
        <w:pStyle w:val="Heading2"/>
      </w:pPr>
      <w:r>
        <w:t>第 100 场｜长期被某个地方触发的恐惧</w:t>
      </w:r>
    </w:p>
    <w:p>
      <w:r>
        <w:t>对手风格：类比反驳型</w:t>
      </w:r>
    </w:p>
    <w:p>
      <w:r>
        <w:t>反方首击：如果证人删掉记忆，司法系统会失去可信证词。</w:t>
      </w:r>
    </w:p>
    <w:p>
      <w:r>
        <w:t>反方追击：那你怎么处理这个问题？</w:t>
      </w:r>
    </w:p>
    <w:p>
      <w:r>
        <w:t>正方回击：检查类比是否真同构，尤其是是否把“删除记忆”偷换成“逃避责任”“篡改他人记忆”或“社会删除历史”。</w:t>
      </w:r>
    </w:p>
    <w:p>
      <w:pPr>
        <w:pStyle w:val="SmallNote"/>
      </w:pPr>
      <w:r>
        <w:t>本场正方禁区：不要承诺任何记忆删除都不影响司法。</w:t>
      </w:r>
    </w:p>
    <w:p>
      <w:pPr>
        <w:pStyle w:val="Heading1"/>
      </w:pPr>
      <w:r>
        <w:t>四、跨100场归并后的反方论点库</w:t>
      </w:r>
    </w:p>
    <w:p>
      <w:r>
        <w:t>以下不是“100场都说过一次”的简单索引，而是将重复出现的攻击压缩为可训练的母题。一个母题可以以十几种不同语气、不同案例、不同价值前提出现。赛场上不要只记一句答案，要记住母题的内核。</w:t>
      </w:r>
    </w:p>
    <w:p>
      <w:pPr>
        <w:pStyle w:val="Heading2"/>
      </w:pPr>
      <w:r>
        <w:t>1. F01 定义偷换：删除痛苦≠删除记忆</w:t>
      </w:r>
    </w:p>
    <w:p>
      <w:r>
        <w:t>反方可能说：你所谓删除回忆，其实就是把痛苦一起删掉；既然连痛苦都消失了，你还是原来那个人吗？</w:t>
      </w:r>
    </w:p>
    <w:p>
      <w:r>
        <w:t>正方推荐回击：先拆概念：题目只给“可以删除一段非常痛苦的回忆”，没有自动规定删除人格、价值观或全部后果。正方应明确讨论对象，并把“记忆内容、情绪强度、关联线索、人格功能”分开。若技术只影响特定记忆，不必承受对方把最极端版本偷偷塞进题目。</w:t>
      </w:r>
    </w:p>
    <w:p>
      <w:pPr>
        <w:pStyle w:val="SmallNote"/>
      </w:pPr>
      <w:r>
        <w:t>注意：不要说“删除不会改变任何东西”。只要承认可能改变，就会给对方留下过度推演空间。</w:t>
      </w:r>
    </w:p>
    <w:p>
      <w:pPr>
        <w:pStyle w:val="Heading2"/>
      </w:pPr>
      <w:r>
        <w:t>2. F02 自主权万能论反击</w:t>
      </w:r>
    </w:p>
    <w:p>
      <w:r>
        <w:t>反方可能说：难道只要本人愿意，什么都可以删？自主权不是万能免死金牌。</w:t>
      </w:r>
    </w:p>
    <w:p>
      <w:r>
        <w:t>正方推荐回击：正方不应主张“只要本人愿意就行”。应主张“在判断能力、知情同意、安全性、范围和第三人权益等必要条件满足时，最终决定权应优先属于本人”。这是条件式自主，不是绝对自主。</w:t>
      </w:r>
    </w:p>
    <w:p>
      <w:pPr>
        <w:pStyle w:val="SmallNote"/>
      </w:pPr>
      <w:r>
        <w:t>注意：不要把“本人想做”当作充分条件。</w:t>
      </w:r>
    </w:p>
    <w:p>
      <w:pPr>
        <w:pStyle w:val="Heading2"/>
      </w:pPr>
      <w:r>
        <w:t>3. F03 未来的自己</w:t>
      </w:r>
    </w:p>
    <w:p>
      <w:r>
        <w:t>反方可能说：你今天做决定，未来的你可能后悔。你凭什么替未来的自己决定？</w:t>
      </w:r>
    </w:p>
    <w:p>
      <w:r>
        <w:t>正方推荐回击：未来自我与当前自我都属于同一个持续发展的人。关键不是让未来绝不后悔，而是在现有信息下进行合理决策。否则所有不可逆人生选择都因未来可能后悔而失去正当性。</w:t>
      </w:r>
    </w:p>
    <w:p>
      <w:pPr>
        <w:pStyle w:val="SmallNote"/>
      </w:pPr>
      <w:r>
        <w:t>注意：不要说未来自我“不重要”。应承认其利益，并说明决策必须把未来风险纳入知情。</w:t>
      </w:r>
    </w:p>
    <w:p>
      <w:pPr>
        <w:pStyle w:val="Heading2"/>
      </w:pPr>
      <w:r>
        <w:t>4. F04 人格连续性</w:t>
      </w:r>
    </w:p>
    <w:p>
      <w:r>
        <w:t>反方可能说：删掉一段塑造你的经历，就等于把你的身份删掉一块。</w:t>
      </w:r>
    </w:p>
    <w:p>
      <w:r>
        <w:t>正方推荐回击：承认记忆与身份有关，但“有关”不等于“不可修改”。人的自传性记忆本来就会选择、重构与遗忘。真正的问题是改变程度、功能损失与当事人是否知情。</w:t>
      </w:r>
    </w:p>
    <w:p>
      <w:pPr>
        <w:pStyle w:val="SmallNote"/>
      </w:pPr>
      <w:r>
        <w:t>注意：不要说“人格完全由记忆决定”，这会反向帮助反方。</w:t>
      </w:r>
    </w:p>
    <w:p>
      <w:pPr>
        <w:pStyle w:val="Heading2"/>
      </w:pPr>
      <w:r>
        <w:t>5. F05 真实性/不真实的人生</w:t>
      </w:r>
    </w:p>
    <w:p>
      <w:r>
        <w:t>反方可能说：你把痛苦记忆删了，活得再快乐也是假的，因为你已经不是完整的自己。</w:t>
      </w:r>
    </w:p>
    <w:p>
      <w:r>
        <w:t>正方推荐回击：“真实性”不是“必须保留全部痛苦”。可以主张：一个人有权决定怎样继续构造自己的生命叙事；真正需要警惕的是在不知情、被强迫或被他人操纵下修改。</w:t>
      </w:r>
    </w:p>
    <w:p>
      <w:pPr>
        <w:pStyle w:val="SmallNote"/>
      </w:pPr>
      <w:r>
        <w:t>注意：不要把“开心”本身说成一定比“真实”更重要。</w:t>
      </w:r>
    </w:p>
    <w:p>
      <w:pPr>
        <w:pStyle w:val="Heading2"/>
      </w:pPr>
      <w:r>
        <w:t>6. F06 痛苦具有教育价值</w:t>
      </w:r>
    </w:p>
    <w:p>
      <w:r>
        <w:t>反方可能说：痛苦让人成长。删掉痛苦，你也删掉了成长。</w:t>
      </w:r>
    </w:p>
    <w:p>
      <w:r>
        <w:t>正方推荐回击：教育价值是可能的，不是必然的；更不能推出“成长价值足以要求每个人继续承受创伤”。同样的经验也可能通过保留事实、治疗、叙事重建获得，而不必保留全部痛苦。</w:t>
      </w:r>
    </w:p>
    <w:p>
      <w:pPr>
        <w:pStyle w:val="SmallNote"/>
      </w:pPr>
      <w:r>
        <w:t>注意：不要否认痛苦有时会促进成长。</w:t>
      </w:r>
    </w:p>
    <w:p>
      <w:pPr>
        <w:pStyle w:val="Heading2"/>
      </w:pPr>
      <w:r>
        <w:t>7. F07 受害者应记住</w:t>
      </w:r>
    </w:p>
    <w:p>
      <w:r>
        <w:t>反方可能说：受害者如果把记忆删了，是不是对自己遭受过的伤害不负责任？</w:t>
      </w:r>
    </w:p>
    <w:p>
      <w:r>
        <w:t>正方推荐回击：受害者不承担“终身记住才能证明受害”的义务。记忆删除也不应自动抹除客观事实、证据或法律责任；应区分个人记忆与外部记录。</w:t>
      </w:r>
    </w:p>
    <w:p>
      <w:pPr>
        <w:pStyle w:val="SmallNote"/>
      </w:pPr>
      <w:r>
        <w:t>注意：不要说“忘了就等于没发生过”。</w:t>
      </w:r>
    </w:p>
    <w:p>
      <w:pPr>
        <w:pStyle w:val="Heading2"/>
      </w:pPr>
      <w:r>
        <w:t>8. F08 删除=逃避</w:t>
      </w:r>
    </w:p>
    <w:p>
      <w:r>
        <w:t>反方可能说：你不是在治疗，你只是在逃避现实。</w:t>
      </w:r>
    </w:p>
    <w:p>
      <w:r>
        <w:t>正方推荐回击：区分逃避与选择性治疗。某些治疗就是减少症状触发，让人重新获得生活能力。选择删除是否构成逃避，应看动机、替代方案和功能结果，而不能由“删除”二字直接判定。</w:t>
      </w:r>
    </w:p>
    <w:p>
      <w:pPr>
        <w:pStyle w:val="SmallNote"/>
      </w:pPr>
      <w:r>
        <w:t>注意：不要把所有删除都包装成勇敢面对。</w:t>
      </w:r>
    </w:p>
    <w:p>
      <w:pPr>
        <w:pStyle w:val="Heading2"/>
      </w:pPr>
      <w:r>
        <w:t>9. F09 忍受痛苦才有价值</w:t>
      </w:r>
    </w:p>
    <w:p>
      <w:r>
        <w:t>反方可能说：人生本来就该承受痛苦，连痛苦都不敢面对的人，怎么谈成长？</w:t>
      </w:r>
    </w:p>
    <w:p>
      <w:r>
        <w:t>正方推荐回击：这是把一种人生观偷换成普遍义务。人可以重视面对痛苦，但不能据此要求所有人永久承受可避免的严重伤害。</w:t>
      </w:r>
    </w:p>
    <w:p>
      <w:pPr>
        <w:pStyle w:val="SmallNote"/>
      </w:pPr>
      <w:r>
        <w:t>注意：不要攻击“坚强”的价值观本身。</w:t>
      </w:r>
    </w:p>
    <w:p>
      <w:pPr>
        <w:pStyle w:val="Heading2"/>
      </w:pPr>
      <w:r>
        <w:t>10. F10 记忆是责任</w:t>
      </w:r>
    </w:p>
    <w:p>
      <w:r>
        <w:t>反方可能说：你不记得自己做过的事，还怎么对它负责？</w:t>
      </w:r>
    </w:p>
    <w:p>
      <w:r>
        <w:t>正方推荐回击：区分记忆与责任基础。删除个人回忆不应自动免除法律或道德责任；制度可以通过外部记录、证据和他人见证维持责任。</w:t>
      </w:r>
    </w:p>
    <w:p>
      <w:pPr>
        <w:pStyle w:val="SmallNote"/>
      </w:pPr>
      <w:r>
        <w:t>注意：不要声称记忆和责任毫无关系。</w:t>
      </w:r>
    </w:p>
    <w:p>
      <w:pPr>
        <w:pStyle w:val="Heading2"/>
      </w:pPr>
      <w:r>
        <w:t>11. F11 证据灭失/司法</w:t>
      </w:r>
    </w:p>
    <w:p>
      <w:r>
        <w:t>反方可能说：你把犯罪、事故等记忆删了，法院以后怎么查？</w:t>
      </w:r>
    </w:p>
    <w:p>
      <w:r>
        <w:t>正方推荐回击：这是制度设计问题，不是直接证明“个人绝不该选择”。可以要求高风险场景中先完成必要的法律程序、外部记录和证据固定。</w:t>
      </w:r>
    </w:p>
    <w:p>
      <w:pPr>
        <w:pStyle w:val="SmallNote"/>
      </w:pPr>
      <w:r>
        <w:t>注意：不要忽视司法场景中的特殊限制。</w:t>
      </w:r>
    </w:p>
    <w:p>
      <w:pPr>
        <w:pStyle w:val="Heading2"/>
      </w:pPr>
      <w:r>
        <w:t>12. F12 第三人权益</w:t>
      </w:r>
    </w:p>
    <w:p>
      <w:r>
        <w:t>反方可能说：你删的是自己的记忆，伤害的却可能是伴侣、父母、孩子。</w:t>
      </w:r>
    </w:p>
    <w:p>
      <w:r>
        <w:t>正方推荐回击：承认外部性，提出边界：单纯关系感受不应自动否定本人决定权；涉及法律责任、共同财产、儿童利益、知情与安全等重大第三人权益时可进入额外审查。</w:t>
      </w:r>
    </w:p>
    <w:p>
      <w:pPr>
        <w:pStyle w:val="SmallNote"/>
      </w:pPr>
      <w:r>
        <w:t>注意：不要说第三人“与我无关”。</w:t>
      </w:r>
    </w:p>
    <w:p>
      <w:pPr>
        <w:pStyle w:val="Heading2"/>
      </w:pPr>
      <w:r>
        <w:t>13. F13 共同历史</w:t>
      </w:r>
    </w:p>
    <w:p>
      <w:r>
        <w:t>反方可能说：两个人共同经历十年，你一删，等于把共同历史单方面撕掉。</w:t>
      </w:r>
    </w:p>
    <w:p>
      <w:r>
        <w:t>正方推荐回击：共同历史可以具有关系价值，但共同经历不是对个人神经系统的永久所有权。重点应是是否产生重大现实义务与不可接受伤害，而非要求一个人永远保留全部共同记忆。</w:t>
      </w:r>
    </w:p>
    <w:p>
      <w:pPr>
        <w:pStyle w:val="SmallNote"/>
      </w:pPr>
      <w:r>
        <w:t>注意：不要否定共同历史的关系价值。</w:t>
      </w:r>
    </w:p>
    <w:p>
      <w:pPr>
        <w:pStyle w:val="Heading2"/>
      </w:pPr>
      <w:r>
        <w:t>14. F14 社会压力：为什么不删</w:t>
      </w:r>
    </w:p>
    <w:p>
      <w:r>
        <w:t>反方可能说：一旦技术普及，社会会逼受害者“删掉就好了”。</w:t>
      </w:r>
    </w:p>
    <w:p>
      <w:r>
        <w:t>正方推荐回击：这是合理的政策风险。正方可以直接承认并提出反制：禁止强迫删除、禁止就业/保险歧视、强化知情同意。社会可能滥用≠个人选择本身不正当。</w:t>
      </w:r>
    </w:p>
    <w:p>
      <w:pPr>
        <w:pStyle w:val="SmallNote"/>
      </w:pPr>
      <w:r>
        <w:t>注意：不要说“滥用问题与辩题无关”，这会丢掉社会层面的防守。</w:t>
      </w:r>
    </w:p>
    <w:p>
      <w:pPr>
        <w:pStyle w:val="Heading2"/>
      </w:pPr>
      <w:r>
        <w:t>15. F15 商业诱导</w:t>
      </w:r>
    </w:p>
    <w:p>
      <w:r>
        <w:t>反方可能说：公司会把删除包装成消费品，让人为了效率、颜值、工作表现去删。</w:t>
      </w:r>
    </w:p>
    <w:p>
      <w:r>
        <w:t>正方推荐回击：承认市场诱导风险，并把它变成制度边界：不得营销操控、不得以就业或服务为条件强迫使用、必须独立知情同意。</w:t>
      </w:r>
    </w:p>
    <w:p>
      <w:pPr>
        <w:pStyle w:val="SmallNote"/>
      </w:pPr>
      <w:r>
        <w:t>注意：不要把“市场一定会滥用”说成必然。</w:t>
      </w:r>
    </w:p>
    <w:p>
      <w:pPr>
        <w:pStyle w:val="Heading2"/>
      </w:pPr>
      <w:r>
        <w:t>16. F16 权力滥用</w:t>
      </w:r>
    </w:p>
    <w:p>
      <w:r>
        <w:t>反方可能说：政府、学校、军队甚至家长都可能逼你删除“不方便的记忆”。</w:t>
      </w:r>
    </w:p>
    <w:p>
      <w:r>
        <w:t>正方推荐回击：这是强制性场景的问题。正方应主张“自愿使用”的底线，并明确强迫删除是另一类道德错误。</w:t>
      </w:r>
    </w:p>
    <w:p>
      <w:pPr>
        <w:pStyle w:val="SmallNote"/>
      </w:pPr>
      <w:r>
        <w:t>注意：不要因为承认滥用就放弃个人自主论。</w:t>
      </w:r>
    </w:p>
    <w:p>
      <w:pPr>
        <w:pStyle w:val="Heading2"/>
      </w:pPr>
      <w:r>
        <w:t>17. F17 历史记忆</w:t>
      </w:r>
    </w:p>
    <w:p>
      <w:r>
        <w:t>反方可能说：如果大家都能删除痛苦，社会会不会逐渐失去历史记忆？</w:t>
      </w:r>
    </w:p>
    <w:p>
      <w:r>
        <w:t>正方推荐回击：个人选择与公共记忆不是同一层级。个人删除可以通过档案、媒体、司法记录、纪念机制等维护公共记忆。</w:t>
      </w:r>
    </w:p>
    <w:p>
      <w:pPr>
        <w:pStyle w:val="SmallNote"/>
      </w:pPr>
      <w:r>
        <w:t>注意：不要说“社会记忆天然不重要”。</w:t>
      </w:r>
    </w:p>
    <w:p>
      <w:pPr>
        <w:pStyle w:val="Heading2"/>
      </w:pPr>
      <w:r>
        <w:t>18. F18 集体创伤</w:t>
      </w:r>
    </w:p>
    <w:p>
      <w:r>
        <w:t>反方可能说：战争、屠杀、灾难不能被一键删除，否则社会会失去反思。</w:t>
      </w:r>
    </w:p>
    <w:p>
      <w:r>
        <w:t>正方推荐回击：公共纪念与个人是否继续承受创伤应分开。保存事实不必等于强制每个幸存者保存全部痛苦体验。</w:t>
      </w:r>
    </w:p>
    <w:p>
      <w:pPr>
        <w:pStyle w:val="SmallNote"/>
      </w:pPr>
      <w:r>
        <w:t>注意：不要把“删除个人记忆”描述成“删除历史”。</w:t>
      </w:r>
    </w:p>
    <w:p>
      <w:pPr>
        <w:pStyle w:val="Heading2"/>
      </w:pPr>
      <w:r>
        <w:t>19. F19 黑市/地下技术</w:t>
      </w:r>
    </w:p>
    <w:p>
      <w:r>
        <w:t>反方可能说：一旦合法，就会催生地下市场和滥用。</w:t>
      </w:r>
    </w:p>
    <w:p>
      <w:r>
        <w:t>正方推荐回击：黑市风险应进入监管，不是个人使用正当性的决定性反证。对黑市的应对是许可、监管、追责和技术审计。</w:t>
      </w:r>
    </w:p>
    <w:p>
      <w:pPr>
        <w:pStyle w:val="SmallNote"/>
      </w:pPr>
      <w:r>
        <w:t>注意：不要承诺“绝不会出现黑市”。</w:t>
      </w:r>
    </w:p>
    <w:p>
      <w:pPr>
        <w:pStyle w:val="Heading2"/>
      </w:pPr>
      <w:r>
        <w:t>20. F20 不可逆性</w:t>
      </w:r>
    </w:p>
    <w:p>
      <w:r>
        <w:t>反方可能说：后悔以后删掉的回忆也回不来了。</w:t>
      </w:r>
    </w:p>
    <w:p>
      <w:r>
        <w:t>正方推荐回击：不可逆性提高了知情同意标准，但不自动等于禁止。关键是设置冷静期、二次确认、风险说明、范围确认。</w:t>
      </w:r>
    </w:p>
    <w:p>
      <w:pPr>
        <w:pStyle w:val="SmallNote"/>
      </w:pPr>
      <w:r>
        <w:t>注意：不要说“不可逆完全没问题”。</w:t>
      </w:r>
    </w:p>
    <w:p>
      <w:pPr>
        <w:pStyle w:val="Heading2"/>
      </w:pPr>
      <w:r>
        <w:t>21. F21 误删风险</w:t>
      </w:r>
    </w:p>
    <w:p>
      <w:r>
        <w:t>反方可能说：机器可能删错。你怎么保证不会把别的记忆一起删了？</w:t>
      </w:r>
    </w:p>
    <w:p>
      <w:r>
        <w:t>正方推荐回击：如果题设中的技术不能保证，就承认技术风险会降低可接受性；但辩题讨论的是“技术可以帮你删除”，正方应明确把安全与范围准确性设为前提，而不是无条件支持现实技术。</w:t>
      </w:r>
    </w:p>
    <w:p>
      <w:pPr>
        <w:pStyle w:val="SmallNote"/>
      </w:pPr>
      <w:r>
        <w:t>注意：不要拿一个不安全的版本来为所有版本背书。</w:t>
      </w:r>
    </w:p>
    <w:p>
      <w:pPr>
        <w:pStyle w:val="Heading2"/>
      </w:pPr>
      <w:r>
        <w:t>22. F22 长期副作用</w:t>
      </w:r>
    </w:p>
    <w:p>
      <w:r>
        <w:t>反方可能说：你现在舒服，五年后可能人格崩坏。</w:t>
      </w:r>
    </w:p>
    <w:p>
      <w:r>
        <w:t>正方推荐回击：把它转成条件：长期安全证据不足时，不应轻率使用；但这与原则上“只要技术安全就不该阻止”并不矛盾。</w:t>
      </w:r>
    </w:p>
    <w:p>
      <w:pPr>
        <w:pStyle w:val="SmallNote"/>
      </w:pPr>
      <w:r>
        <w:t>注意：不要凭空保证长期副作用为零。</w:t>
      </w:r>
    </w:p>
    <w:p>
      <w:pPr>
        <w:pStyle w:val="Heading2"/>
      </w:pPr>
      <w:r>
        <w:t>23. F23 决策能力受创伤影响</w:t>
      </w:r>
    </w:p>
    <w:p>
      <w:r>
        <w:t>反方可能说：越痛苦的时候，越可能越不理性；所以“我要删”未必是合格自主。</w:t>
      </w:r>
    </w:p>
    <w:p>
      <w:r>
        <w:t>正方推荐回击：这是强攻击。正方应承认创伤可能影响判断，但要求的是能力评估而非剥夺自主。可用稳定期、专业评估、冷静期、重复确认来保护真正的自主。</w:t>
      </w:r>
    </w:p>
    <w:p>
      <w:pPr>
        <w:pStyle w:val="SmallNote"/>
      </w:pPr>
      <w:r>
        <w:t>注意：不要说创伤永远不会影响判断。</w:t>
      </w:r>
    </w:p>
    <w:p>
      <w:pPr>
        <w:pStyle w:val="Heading2"/>
      </w:pPr>
      <w:r>
        <w:t>24. F24 当下偏见</w:t>
      </w:r>
    </w:p>
    <w:p>
      <w:r>
        <w:t>反方可能说：你只是想让自己马上舒服，属于即时满足。</w:t>
      </w:r>
    </w:p>
    <w:p>
      <w:r>
        <w:t>正方推荐回击：指出同样可以反向存在：保留也可能是“避免一次不可逆决定”的即时保守偏差。正确处理方式是充分知情与延迟决策，而不是默认保留永远正确。</w:t>
      </w:r>
    </w:p>
    <w:p>
      <w:pPr>
        <w:pStyle w:val="SmallNote"/>
      </w:pPr>
      <w:r>
        <w:t>注意：不要假设任何选择都完全理性。</w:t>
      </w:r>
    </w:p>
    <w:p>
      <w:pPr>
        <w:pStyle w:val="Heading2"/>
      </w:pPr>
      <w:r>
        <w:t>25. F25 赌未来</w:t>
      </w:r>
    </w:p>
    <w:p>
      <w:r>
        <w:t>反方可能说：你没有能力知道未来的你会怎样，怎么能做这种永久决定？</w:t>
      </w:r>
    </w:p>
    <w:p>
      <w:r>
        <w:t>正方推荐回击：现实决策不要求全知，只要求在当时信息条件下做可辩护选择。风险可以降低，但不可能消灭。</w:t>
      </w:r>
    </w:p>
    <w:p>
      <w:pPr>
        <w:pStyle w:val="SmallNote"/>
      </w:pPr>
      <w:r>
        <w:t>注意：不要声称未来一定会更好。</w:t>
      </w:r>
    </w:p>
    <w:p>
      <w:pPr>
        <w:pStyle w:val="Heading2"/>
      </w:pPr>
      <w:r>
        <w:t>26. F26 不可测量的损失</w:t>
      </w:r>
    </w:p>
    <w:p>
      <w:r>
        <w:t>反方可能说：人格损失、意义损失根本无法量化，你怎么证明收益更大？</w:t>
      </w:r>
    </w:p>
    <w:p>
      <w:r>
        <w:t>正方推荐回击：正方无需证明存在精确“快乐单位”。只需论证：当事人在充分知情下有权进行不可完全量化的价值权衡；但应承认存在无法比较的部分。</w:t>
      </w:r>
    </w:p>
    <w:p>
      <w:pPr>
        <w:pStyle w:val="SmallNote"/>
      </w:pPr>
      <w:r>
        <w:t>注意：不要伪装成一个可以算出精确效用的数学问题。</w:t>
      </w:r>
    </w:p>
    <w:p>
      <w:pPr>
        <w:pStyle w:val="Heading2"/>
      </w:pPr>
      <w:r>
        <w:t>27. F27 自然主义</w:t>
      </w:r>
    </w:p>
    <w:p>
      <w:r>
        <w:t>反方可能说：人类本来就会记住痛苦，主动删记忆是不自然的。</w:t>
      </w:r>
    </w:p>
    <w:p>
      <w:r>
        <w:t>正方推荐回击：“自然”不是“正确”的充分标准。人类几乎所有医学技术都改变自然状态。真正应讨论的是伤害、价值、同意与后果。</w:t>
      </w:r>
    </w:p>
    <w:p>
      <w:pPr>
        <w:pStyle w:val="SmallNote"/>
      </w:pPr>
      <w:r>
        <w:t>注意：不要攻击自然本身；只需要指出自然≠道德正当。</w:t>
      </w:r>
    </w:p>
    <w:p>
      <w:pPr>
        <w:pStyle w:val="Heading2"/>
      </w:pPr>
      <w:r>
        <w:t>28. F28 上帝/宗教</w:t>
      </w:r>
    </w:p>
    <w:p>
      <w:r>
        <w:t>反方可能说：痛苦是人生被赋予的一部分，人没有资格擅自删掉。</w:t>
      </w:r>
    </w:p>
    <w:p>
      <w:r>
        <w:t>正方推荐回击：尊重信仰作为个人价值来源，但不能把单一宗教或形而上学前提当作所有人的公共强制标准。</w:t>
      </w:r>
    </w:p>
    <w:p>
      <w:pPr>
        <w:pStyle w:val="SmallNote"/>
      </w:pPr>
      <w:r>
        <w:t>注意：不要嘲讽宗教立场。</w:t>
      </w:r>
    </w:p>
    <w:p>
      <w:pPr>
        <w:pStyle w:val="Heading2"/>
      </w:pPr>
      <w:r>
        <w:t>29. F29 祖辈吃苦</w:t>
      </w:r>
    </w:p>
    <w:p>
      <w:r>
        <w:t>反方可能说：我们的父母祖辈都经历过苦难，凭什么你这一代可以选择删？</w:t>
      </w:r>
    </w:p>
    <w:p>
      <w:r>
        <w:t>正方推荐回击：不能因为上一代经历过痛苦，就推出下一代有继续承受的义务。代际记忆可被保存，但个人痛苦无需继承。</w:t>
      </w:r>
    </w:p>
    <w:p>
      <w:pPr>
        <w:pStyle w:val="SmallNote"/>
      </w:pPr>
      <w:r>
        <w:t>注意：不要贬低上一代的经历。</w:t>
      </w:r>
    </w:p>
    <w:p>
      <w:pPr>
        <w:pStyle w:val="Heading2"/>
      </w:pPr>
      <w:r>
        <w:t>30. F30 勇气论</w:t>
      </w:r>
    </w:p>
    <w:p>
      <w:r>
        <w:t>反方可能说：真正勇敢的人会面对记忆，而不是把它删除。</w:t>
      </w:r>
    </w:p>
    <w:p>
      <w:r>
        <w:t>正方推荐回击：勇气不只有“忍受”，也可以是承认自己需要改变治疗方式。不能用人格评价逼迫一种医疗或心理选择。</w:t>
      </w:r>
    </w:p>
    <w:p>
      <w:pPr>
        <w:pStyle w:val="SmallNote"/>
      </w:pPr>
      <w:r>
        <w:t>注意：不要把删除等同于懦弱之外的“唯一正确勇气”。</w:t>
      </w:r>
    </w:p>
    <w:p>
      <w:pPr>
        <w:pStyle w:val="Heading2"/>
      </w:pPr>
      <w:r>
        <w:t>31. F31 后悔论证</w:t>
      </w:r>
    </w:p>
    <w:p>
      <w:r>
        <w:t>反方可能说：如果未来后悔呢？</w:t>
      </w:r>
    </w:p>
    <w:p>
      <w:r>
        <w:t>正方推荐回击：后悔是决策风险，不是禁止标准。可用冷静期与可撤回确认降低后悔概率。</w:t>
      </w:r>
    </w:p>
    <w:p>
      <w:pPr>
        <w:pStyle w:val="SmallNote"/>
      </w:pPr>
      <w:r>
        <w:t>注意：不要说“后悔完全不重要”。</w:t>
      </w:r>
    </w:p>
    <w:p>
      <w:pPr>
        <w:pStyle w:val="Heading2"/>
      </w:pPr>
      <w:r>
        <w:t>32. F32 选择会改变选择者</w:t>
      </w:r>
    </w:p>
    <w:p>
      <w:r>
        <w:t>反方可能说：删除会改变以后做决定的那个你，所以今天的选择会把自己“骗过去”。</w:t>
      </w:r>
    </w:p>
    <w:p>
      <w:r>
        <w:t>正方推荐回击：所有重大选择都会塑造未来的选择者；关键是当前是否知道这种塑造可能发生，并有能力接受。不能因为“自我会变化”就取消现在的自主性。</w:t>
      </w:r>
    </w:p>
    <w:p>
      <w:pPr>
        <w:pStyle w:val="SmallNote"/>
      </w:pPr>
      <w:r>
        <w:t>注意：不要承诺“未来自我一定同意现在”。</w:t>
      </w:r>
    </w:p>
    <w:p>
      <w:pPr>
        <w:pStyle w:val="Heading2"/>
      </w:pPr>
      <w:r>
        <w:t>33. F33 自我欺骗</w:t>
      </w:r>
    </w:p>
    <w:p>
      <w:r>
        <w:t>反方可能说：你删掉痛苦，是为了不承认自己曾经受过伤。</w:t>
      </w:r>
    </w:p>
    <w:p>
      <w:r>
        <w:t>正方推荐回击：这只适用于部分动机，不适用于所有情况。正方可以区分“否认事实”和“降低持续创伤负荷”。</w:t>
      </w:r>
    </w:p>
    <w:p>
      <w:pPr>
        <w:pStyle w:val="SmallNote"/>
      </w:pPr>
      <w:r>
        <w:t>注意：不要把所有删除者塑造成心理上最健康的人。</w:t>
      </w:r>
    </w:p>
    <w:p>
      <w:pPr>
        <w:pStyle w:val="Heading2"/>
      </w:pPr>
      <w:r>
        <w:t>34. F34 依赖与成瘾</w:t>
      </w:r>
    </w:p>
    <w:p>
      <w:r>
        <w:t>反方可能说：删一次有效，你以后遇到任何难受都删，最后一点挫折耐受都没有。</w:t>
      </w:r>
    </w:p>
    <w:p>
      <w:r>
        <w:t>正方推荐回击：承认过度使用可能发生，所以应设适应症、冷静期、次数限制和专业评估。一次正当使用不推出无限使用。</w:t>
      </w:r>
    </w:p>
    <w:p>
      <w:pPr>
        <w:pStyle w:val="SmallNote"/>
      </w:pPr>
      <w:r>
        <w:t>注意：不要声称“不会出现习惯化”。</w:t>
      </w:r>
    </w:p>
    <w:p>
      <w:pPr>
        <w:pStyle w:val="Heading2"/>
      </w:pPr>
      <w:r>
        <w:t>35. F35 滑坡：人人删除</w:t>
      </w:r>
    </w:p>
    <w:p>
      <w:r>
        <w:t>反方可能说：今天删创伤，明天删失恋，后天删失败，人类最终会把痛苦全清空。</w:t>
      </w:r>
    </w:p>
    <w:p>
      <w:r>
        <w:t>正方推荐回击：指出滑坡需要中间机制。正方可以接受：不同情形设不同门槛，严重创伤与普通失恋不必同一标准。</w:t>
      </w:r>
    </w:p>
    <w:p>
      <w:pPr>
        <w:pStyle w:val="SmallNote"/>
      </w:pPr>
      <w:r>
        <w:t>注意：不要把所有“滑坡”都直接嘲讽。</w:t>
      </w:r>
    </w:p>
    <w:p>
      <w:pPr>
        <w:pStyle w:val="Heading2"/>
      </w:pPr>
      <w:r>
        <w:t>36. F36 精英/弱者筛选</w:t>
      </w:r>
    </w:p>
    <w:p>
      <w:r>
        <w:t>反方可能说：有钱人会把痛苦删掉，穷人只能承受，所以技术会制造新不平等。</w:t>
      </w:r>
    </w:p>
    <w:p>
      <w:r>
        <w:t>正方推荐回击：这是强社会政策攻击。应承认并提出公共保障：医疗可及性、保险覆盖、反歧视、公共治疗。资源不平等是分配问题，不自动反驳技术可被合理使用。</w:t>
      </w:r>
    </w:p>
    <w:p>
      <w:pPr>
        <w:pStyle w:val="SmallNote"/>
      </w:pPr>
      <w:r>
        <w:t>注意：不要只回答“穷人也可以买不起手机”这种浅层问题。</w:t>
      </w:r>
    </w:p>
    <w:p>
      <w:pPr>
        <w:pStyle w:val="Heading2"/>
      </w:pPr>
      <w:r>
        <w:t>37. F37 被雇主要求删除</w:t>
      </w:r>
    </w:p>
    <w:p>
      <w:r>
        <w:t>反方可能说：公司说删了创伤才能上岗怎么办？</w:t>
      </w:r>
    </w:p>
    <w:p>
      <w:r>
        <w:t>正方推荐回击：明确反对强迫；工作场景涉及劳动尊严和歧视，应禁止以记忆删除作为雇佣条件，除非存在极严格、可证明的安全必要性与法律依据。</w:t>
      </w:r>
    </w:p>
    <w:p>
      <w:pPr>
        <w:pStyle w:val="SmallNote"/>
      </w:pPr>
      <w:r>
        <w:t>注意：不要说企业“永远无权关心风险”。</w:t>
      </w:r>
    </w:p>
    <w:p>
      <w:pPr>
        <w:pStyle w:val="Heading2"/>
      </w:pPr>
      <w:r>
        <w:t>38. F38 家长替孩子删除</w:t>
      </w:r>
    </w:p>
    <w:p>
      <w:r>
        <w:t>反方可能说：如果父母替孩子删掉痛苦回忆呢？孩子长大后怎么办？</w:t>
      </w:r>
    </w:p>
    <w:p>
      <w:r>
        <w:t>正方推荐回击：未成年人应有更高保护标准，不能直接套成年人的自主框架。正方应明确区分成年人与未成年人。</w:t>
      </w:r>
    </w:p>
    <w:p>
      <w:pPr>
        <w:pStyle w:val="SmallNote"/>
      </w:pPr>
      <w:r>
        <w:t>注意：不要试图用成人自主权一把覆盖未成年人。</w:t>
      </w:r>
    </w:p>
    <w:p>
      <w:pPr>
        <w:pStyle w:val="Heading2"/>
      </w:pPr>
      <w:r>
        <w:t>39. F39 群体/组织强迫</w:t>
      </w:r>
    </w:p>
    <w:p>
      <w:r>
        <w:t>反方可能说：战争、邪教、组织甚至伴侣都会要求成员删除不忠诚的记忆。</w:t>
      </w:r>
    </w:p>
    <w:p>
      <w:r>
        <w:t>正方推荐回击：这直接属于强制和操控，不等于自愿选择。正方应把“自由选择”作为核心边界。</w:t>
      </w:r>
    </w:p>
    <w:p>
      <w:pPr>
        <w:pStyle w:val="SmallNote"/>
      </w:pPr>
      <w:r>
        <w:t>注意：不要把强迫情境与自愿情境混成一个问题。</w:t>
      </w:r>
    </w:p>
    <w:p>
      <w:pPr>
        <w:pStyle w:val="Heading2"/>
      </w:pPr>
      <w:r>
        <w:t>40. F40 证词可信度</w:t>
      </w:r>
    </w:p>
    <w:p>
      <w:r>
        <w:t>反方可能说：如果证人删掉记忆，司法系统会失去可信证词。</w:t>
      </w:r>
    </w:p>
    <w:p>
      <w:r>
        <w:t>正方推荐回击：正确回应：关键案件应先完成取证；个人治疗选择和证据保存可制度性分离。</w:t>
      </w:r>
    </w:p>
    <w:p>
      <w:pPr>
        <w:pStyle w:val="SmallNote"/>
      </w:pPr>
      <w:r>
        <w:t>注意：不要承诺任何记忆删除都不影响司法。</w:t>
      </w:r>
    </w:p>
    <w:p>
      <w:pPr>
        <w:pStyle w:val="Heading2"/>
      </w:pPr>
      <w:r>
        <w:t>41. F41 对受害者的二次伤害</w:t>
      </w:r>
    </w:p>
    <w:p>
      <w:r>
        <w:t>反方可能说：你让人忘记受害经历，是在要求受害者替加害者消除证据。</w:t>
      </w:r>
    </w:p>
    <w:p>
      <w:r>
        <w:t>正方推荐回击：区分个人痛苦与公共取证。受害者可以选择减轻痛苦，同时由外部证据系统保存案件事实。不能要求受害者以继续受伤来充当社会证据库。</w:t>
      </w:r>
    </w:p>
    <w:p>
      <w:pPr>
        <w:pStyle w:val="SmallNote"/>
      </w:pPr>
      <w:r>
        <w:t>注意：不要说“证据不重要”。</w:t>
      </w:r>
    </w:p>
    <w:p>
      <w:pPr>
        <w:pStyle w:val="Heading2"/>
      </w:pPr>
      <w:r>
        <w:t>42. F42 责任与悔恨</w:t>
      </w:r>
    </w:p>
    <w:p>
      <w:r>
        <w:t>反方可能说：一个人如果删掉自己的犯罪悔恨，岂不是逃掉了道德成长？</w:t>
      </w:r>
    </w:p>
    <w:p>
      <w:r>
        <w:t>正方推荐回击：如果是为了逃避责任，正方完全可以反对该情形；但恶意目的不能推出所有自愿删除都不正当。责任与心理治疗可以并存。</w:t>
      </w:r>
    </w:p>
    <w:p>
      <w:pPr>
        <w:pStyle w:val="SmallNote"/>
      </w:pPr>
      <w:r>
        <w:t>注意：不要把“删记忆”与“免除责任”自动绑定。</w:t>
      </w:r>
    </w:p>
    <w:p>
      <w:pPr>
        <w:pStyle w:val="Heading2"/>
      </w:pPr>
      <w:r>
        <w:t>43. F43 爱与关系</w:t>
      </w:r>
    </w:p>
    <w:p>
      <w:r>
        <w:t>反方可能说：删掉失恋等于删掉自己真心爱过的人，这种人生还完整吗？</w:t>
      </w:r>
    </w:p>
    <w:p>
      <w:r>
        <w:t>正方推荐回击：完整人生不等于把所有关系永久保留在痛苦状态。可以承认失去关系记忆的价值，同时允许当事人认为代价值得。</w:t>
      </w:r>
    </w:p>
    <w:p>
      <w:pPr>
        <w:pStyle w:val="SmallNote"/>
      </w:pPr>
      <w:r>
        <w:t>注意：不要把感情价值描述成“没有用”。</w:t>
      </w:r>
    </w:p>
    <w:p>
      <w:pPr>
        <w:pStyle w:val="Heading2"/>
      </w:pPr>
      <w:r>
        <w:t>44. F44 悲伤的尊严</w:t>
      </w:r>
    </w:p>
    <w:p>
      <w:r>
        <w:t>反方可能说：失去亲人后的痛苦也是爱的证明，你删除就是否定这段爱。</w:t>
      </w:r>
    </w:p>
    <w:p>
      <w:r>
        <w:t>正方推荐回击：悲伤可以是爱的一部分，但不是爱存在的必要持续证明。一个人可以珍惜关系、保存事实，同时减少持续折磨。</w:t>
      </w:r>
    </w:p>
    <w:p>
      <w:pPr>
        <w:pStyle w:val="SmallNote"/>
      </w:pPr>
      <w:r>
        <w:t>注意：不要说哀悼只是无意义痛苦。</w:t>
      </w:r>
    </w:p>
    <w:p>
      <w:pPr>
        <w:pStyle w:val="Heading2"/>
      </w:pPr>
      <w:r>
        <w:t>45. F45 犯错学习</w:t>
      </w:r>
    </w:p>
    <w:p>
      <w:r>
        <w:t>反方可能说：你做过的错事如果删了，就永远不会再犯吗？反而更危险。</w:t>
      </w:r>
    </w:p>
    <w:p>
      <w:r>
        <w:t>正方推荐回击：如果技术连相关经验规律都删除，确实有风险；所以正方需要支持“保留必要经验”的精细处理，而非无条件整段删除。</w:t>
      </w:r>
    </w:p>
    <w:p>
      <w:pPr>
        <w:pStyle w:val="SmallNote"/>
      </w:pPr>
      <w:r>
        <w:t>注意：不要支持“什么都删干净”的极端版本。</w:t>
      </w:r>
    </w:p>
    <w:p>
      <w:pPr>
        <w:pStyle w:val="Heading2"/>
      </w:pPr>
      <w:r>
        <w:t>46. F46 失去警觉</w:t>
      </w:r>
    </w:p>
    <w:p>
      <w:r>
        <w:t>反方可能说：某次事故让你形成警觉，删掉以后你会再次做危险决定。</w:t>
      </w:r>
    </w:p>
    <w:p>
      <w:r>
        <w:t>正方推荐回击：承认可能性，并要求技术范围控制：保留规则、技能、危险知识，只处理创伤性成分。</w:t>
      </w:r>
    </w:p>
    <w:p>
      <w:pPr>
        <w:pStyle w:val="SmallNote"/>
      </w:pPr>
      <w:r>
        <w:t>注意：不要说警觉与具体记忆永远毫无关系。</w:t>
      </w:r>
    </w:p>
    <w:p>
      <w:pPr>
        <w:pStyle w:val="Heading2"/>
      </w:pPr>
      <w:r>
        <w:t>47. F47 关系欺骗</w:t>
      </w:r>
    </w:p>
    <w:p>
      <w:r>
        <w:t>反方可能说：如果你删掉前任，别人和你建立关系时，是否被你骗了？</w:t>
      </w:r>
    </w:p>
    <w:p>
      <w:r>
        <w:t>正方推荐回击：删除记忆不等于对他人说谎。是否需要披露，应由具体关系中的现实权益和诚实义务决定；不能要求每个人公开全部私人记忆。</w:t>
      </w:r>
    </w:p>
    <w:p>
      <w:pPr>
        <w:pStyle w:val="SmallNote"/>
      </w:pPr>
      <w:r>
        <w:t>注意：不要声称“任何关系都不用诚实”。</w:t>
      </w:r>
    </w:p>
    <w:p>
      <w:pPr>
        <w:pStyle w:val="Heading2"/>
      </w:pPr>
      <w:r>
        <w:t>48. F48 自我选择的价值</w:t>
      </w:r>
    </w:p>
    <w:p>
      <w:r>
        <w:t>反方可能说：真正的自由是接受自己，而不是修改自己。</w:t>
      </w:r>
    </w:p>
    <w:p>
      <w:r>
        <w:t>正方推荐回击：这是价值判断，不是唯一自由观。自由也包括塑造、治疗、重新选择自己如何生活。关键是自愿与知情。</w:t>
      </w:r>
    </w:p>
    <w:p>
      <w:pPr>
        <w:pStyle w:val="SmallNote"/>
      </w:pPr>
      <w:r>
        <w:t>注意：不要陷入“到底哪种自由才是真自由”的无限抽象争论。</w:t>
      </w:r>
    </w:p>
    <w:p>
      <w:pPr>
        <w:pStyle w:val="Heading2"/>
      </w:pPr>
      <w:r>
        <w:t>49. F49 记忆是见证</w:t>
      </w:r>
    </w:p>
    <w:p>
      <w:r>
        <w:t>反方可能说：你不记得了，就没人能替你证明过去。</w:t>
      </w:r>
    </w:p>
    <w:p>
      <w:r>
        <w:t>正方推荐回击：个人见证很重要，但不能要求受害者以终身痛苦换取公共记忆。社会应建立多源证据与档案。</w:t>
      </w:r>
    </w:p>
    <w:p>
      <w:pPr>
        <w:pStyle w:val="SmallNote"/>
      </w:pPr>
      <w:r>
        <w:t>注意：不要把“第三方证据”夸大到可以完全替代任何个人证词。</w:t>
      </w:r>
    </w:p>
    <w:p>
      <w:pPr>
        <w:pStyle w:val="Heading2"/>
      </w:pPr>
      <w:r>
        <w:t>50. F50 美化过去</w:t>
      </w:r>
    </w:p>
    <w:p>
      <w:r>
        <w:t>反方可能说：删除痛苦以后，你会把那段经历重新美化，形成错误人生观。</w:t>
      </w:r>
    </w:p>
    <w:p>
      <w:r>
        <w:t>正方推荐回击：同样可能发生过度阴影化；真正解决方案是信息与反思，而非强制保留创伤症状。</w:t>
      </w:r>
    </w:p>
    <w:p>
      <w:pPr>
        <w:pStyle w:val="SmallNote"/>
      </w:pPr>
      <w:r>
        <w:t>注意：不要保证删除后叙事一定更准确。</w:t>
      </w:r>
    </w:p>
    <w:p>
      <w:pPr>
        <w:pStyle w:val="Heading2"/>
      </w:pPr>
      <w:r>
        <w:t>51. F51 误把技术能力当道德许可</w:t>
      </w:r>
    </w:p>
    <w:p>
      <w:r>
        <w:t>反方可能说：既然能做，就不代表应该做。</w:t>
      </w:r>
    </w:p>
    <w:p>
      <w:r>
        <w:t>正方推荐回击：正方应明确同意：技术可能存在不应使用的场景。自己的立场是“在符合条件的自愿使用中可以选择”，而不是“能做=该做”。</w:t>
      </w:r>
    </w:p>
    <w:p>
      <w:pPr>
        <w:pStyle w:val="SmallNote"/>
      </w:pPr>
      <w:r>
        <w:t>注意：不要犯“技术可行→道德正确”的自然错误。</w:t>
      </w:r>
    </w:p>
    <w:p>
      <w:pPr>
        <w:pStyle w:val="Heading2"/>
      </w:pPr>
      <w:r>
        <w:t>52. F52 医疗化一切</w:t>
      </w:r>
    </w:p>
    <w:p>
      <w:r>
        <w:t>反方可能说：你把人生所有痛苦都医疗化了，好像难过就是病。</w:t>
      </w:r>
    </w:p>
    <w:p>
      <w:r>
        <w:t>正方推荐回击：区分正常悲伤与严重、持续、功能受损的痛苦。正方无需主张所有痛苦都应干预。</w:t>
      </w:r>
    </w:p>
    <w:p>
      <w:pPr>
        <w:pStyle w:val="SmallNote"/>
      </w:pPr>
      <w:r>
        <w:t>注意：不要把普通不开心都当作疾病。</w:t>
      </w:r>
    </w:p>
    <w:p>
      <w:pPr>
        <w:pStyle w:val="Heading2"/>
      </w:pPr>
      <w:r>
        <w:t>53. F53 情绪耐受力下降</w:t>
      </w:r>
    </w:p>
    <w:p>
      <w:r>
        <w:t>反方可能说：社会会越来越怕痛苦，最后一点抗挫力都没有。</w:t>
      </w:r>
    </w:p>
    <w:p>
      <w:r>
        <w:t>正方推荐回击：这是群体层面的教育问题，可通过教育、心理治疗和使用门槛平衡。不能为了培养耐受力，拒绝对严重创伤提供有效干预。</w:t>
      </w:r>
    </w:p>
    <w:p>
      <w:pPr>
        <w:pStyle w:val="SmallNote"/>
      </w:pPr>
      <w:r>
        <w:t>注意：不要说“抗挫力完全不重要”。</w:t>
      </w:r>
    </w:p>
    <w:p>
      <w:pPr>
        <w:pStyle w:val="Heading2"/>
      </w:pPr>
      <w:r>
        <w:t>54. F54 记忆删除的身份盗窃</w:t>
      </w:r>
    </w:p>
    <w:p>
      <w:r>
        <w:t>反方可能说：删了以后，你变成一个陌生人，原来的你相当于被杀掉了。</w:t>
      </w:r>
    </w:p>
    <w:p>
      <w:r>
        <w:t>正方推荐回击：这是强烈修辞。承认身份可能改变，但不能把“身份变化”自动等同于“人格死亡”。需要讨论程度和功能。</w:t>
      </w:r>
    </w:p>
    <w:p>
      <w:pPr>
        <w:pStyle w:val="SmallNote"/>
      </w:pPr>
      <w:r>
        <w:t>注意：不要被迫承认“删除=杀人”。</w:t>
      </w:r>
    </w:p>
    <w:p>
      <w:pPr>
        <w:pStyle w:val="Heading2"/>
      </w:pPr>
      <w:r>
        <w:t>55. F55 道德沙漏/不可逆选择原则</w:t>
      </w:r>
    </w:p>
    <w:p>
      <w:r>
        <w:t>反方可能说：越不可逆的决定，越应该选择什么都不做。</w:t>
      </w:r>
    </w:p>
    <w:p>
      <w:r>
        <w:t>正方推荐回击：这是保守原则，不是普遍规则。保守本身也有机会成本：不干预可能让痛苦持续。合理标准是比较风险，而非把“维持原状”定义成道德中立。</w:t>
      </w:r>
    </w:p>
    <w:p>
      <w:pPr>
        <w:pStyle w:val="SmallNote"/>
      </w:pPr>
      <w:r>
        <w:t>注意：不要声称维持现状永远没有代价。</w:t>
      </w:r>
    </w:p>
    <w:p>
      <w:pPr>
        <w:pStyle w:val="Heading1"/>
      </w:pPr>
      <w:r>
        <w:t>五、反方“AI看来不严谨、但真人很可能会说”的论点专辑</w:t>
      </w:r>
    </w:p>
    <w:p>
      <w:pPr>
        <w:pStyle w:val="Heading2"/>
      </w:pPr>
      <w:r>
        <w:t>1. 反方原话：“你删掉，就是你没有活过这一段人生。”</w:t>
      </w:r>
    </w:p>
    <w:p>
      <w:r>
        <w:t>正方处理：不要去证明人生必须完整保存。回应：经历是否发生过，与是否继续承受它的神经痛苦，是两个问题。</w:t>
      </w:r>
    </w:p>
    <w:p>
      <w:pPr>
        <w:pStyle w:val="Heading2"/>
      </w:pPr>
      <w:r>
        <w:t>2. 反方原话：“真正成熟的人不会选择删除。”</w:t>
      </w:r>
    </w:p>
    <w:p>
      <w:r>
        <w:t>正方处理：把成熟定义成“不删除”是循环论证。成熟也可以表现为承认某种记忆已经持续伤害生活并选择合适的处理。</w:t>
      </w:r>
    </w:p>
    <w:p>
      <w:pPr>
        <w:pStyle w:val="Heading2"/>
      </w:pPr>
      <w:r>
        <w:t>3. 反方原话：“痛苦是上天给你的礼物。”</w:t>
      </w:r>
    </w:p>
    <w:p>
      <w:r>
        <w:t>正方处理：尊重其个人价值，但不要接受其公共强制性；如果对方要求所有人服从这一价值，应要求论证普遍义务。</w:t>
      </w:r>
    </w:p>
    <w:p>
      <w:pPr>
        <w:pStyle w:val="Heading2"/>
      </w:pPr>
      <w:r>
        <w:t>4. 反方原话：“没有吃过苦的人是不完整的人。”</w:t>
      </w:r>
    </w:p>
    <w:p>
      <w:r>
        <w:t>正方处理：这是价值偏好，不是普遍事实。经历苦难可能改变人，但不能推出苦难本身具有强制保存价值。</w:t>
      </w:r>
    </w:p>
    <w:p>
      <w:pPr>
        <w:pStyle w:val="Heading2"/>
      </w:pPr>
      <w:r>
        <w:t>5. 反方原话：“你连自己过去都不敢面对，还谈什么自由？”</w:t>
      </w:r>
    </w:p>
    <w:p>
      <w:r>
        <w:t>正方处理：把“面对”定义成“必须保留”属于偷换。自由也包含选择怎样处理自己的心理负担。</w:t>
      </w:r>
    </w:p>
    <w:p>
      <w:pPr>
        <w:pStyle w:val="Heading2"/>
      </w:pPr>
      <w:r>
        <w:t>6. 反方原话：“如果你删了，你以后连自己为什么删都不知道。”</w:t>
      </w:r>
    </w:p>
    <w:p>
      <w:r>
        <w:t>正方处理：承认可能发生，因此强调知情、记录、冷静期和范围控制；不能由可能发生直接推出绝对禁止。</w:t>
      </w:r>
    </w:p>
    <w:p>
      <w:pPr>
        <w:pStyle w:val="Heading2"/>
      </w:pPr>
      <w:r>
        <w:t>7. 反方原话：“大家都删，世界就没有真正的人类了。”</w:t>
      </w:r>
    </w:p>
    <w:p>
      <w:r>
        <w:t>正方处理：这是典型滑坡。要求给出中间机制，并区分严重创伤、普通遗憾、消费性删除等不同门槛。</w:t>
      </w:r>
    </w:p>
    <w:p>
      <w:pPr>
        <w:pStyle w:val="Heading2"/>
      </w:pPr>
      <w:r>
        <w:t>8. 反方原话：“你会把自己变成一个更差的人，只是你现在不知道。”</w:t>
      </w:r>
    </w:p>
    <w:p>
      <w:r>
        <w:t>正方处理：反向概率同样存在：保留也可能长期损害生活。不能把未来不确定性只记在正方账上。</w:t>
      </w:r>
    </w:p>
    <w:p>
      <w:pPr>
        <w:pStyle w:val="Heading2"/>
      </w:pPr>
      <w:r>
        <w:t>9. 反方原话：“我宁愿痛苦，也不愿失去自己。”</w:t>
      </w:r>
    </w:p>
    <w:p>
      <w:r>
        <w:t>正方处理：完全可以承认这是合理的个人选择；正方争的是另一个人可否拥有不同选择。</w:t>
      </w:r>
    </w:p>
    <w:p>
      <w:pPr>
        <w:pStyle w:val="Heading2"/>
      </w:pPr>
      <w:r>
        <w:t>10. 反方原话：“如果你真的爱过，就应该愿意一直痛。”</w:t>
      </w:r>
    </w:p>
    <w:p>
      <w:r>
        <w:t>正方处理：把痛苦持续时间作为爱的计量尺，是额外的价值前提。</w:t>
      </w:r>
    </w:p>
    <w:p>
      <w:pPr>
        <w:pStyle w:val="Heading2"/>
      </w:pPr>
      <w:r>
        <w:t>11. 反方原话：“删掉就是对加害者的胜利。”</w:t>
      </w:r>
    </w:p>
    <w:p>
      <w:r>
        <w:t>正方处理：也可以反过来理解为拒绝让加害者永久占据受害者的心理资源。关键仍是本人是否自愿。</w:t>
      </w:r>
    </w:p>
    <w:p>
      <w:pPr>
        <w:pStyle w:val="Heading2"/>
      </w:pPr>
      <w:r>
        <w:t>12. 反方原话：“父母一定不允许你删，因为他们知道你会后悔。”</w:t>
      </w:r>
    </w:p>
    <w:p>
      <w:r>
        <w:t>正方处理：父母的善意不自动替代成年人的自主决策；可以作为建议来源，但不是天然最终决定者。</w:t>
      </w:r>
    </w:p>
    <w:p>
      <w:pPr>
        <w:pStyle w:val="Heading2"/>
      </w:pPr>
      <w:r>
        <w:t>13. 反方原话：“医生会怕担责，所以现实上没人敢做。”</w:t>
      </w:r>
    </w:p>
    <w:p>
      <w:r>
        <w:t>正方处理：这是实施问题，不是伦理正当性的决定性反证。可以要求专业标准而不是假设整个行业必然拒绝。</w:t>
      </w:r>
    </w:p>
    <w:p>
      <w:pPr>
        <w:pStyle w:val="Heading2"/>
      </w:pPr>
      <w:r>
        <w:t>14. 反方原话：“删记忆会让社会越来越懒，因为不需要反思。”</w:t>
      </w:r>
    </w:p>
    <w:p>
      <w:r>
        <w:t>正方处理：这是群体行为预测，至少需要证明规模、机制与反事实；不能从少数个人选择直接推导。</w:t>
      </w:r>
    </w:p>
    <w:p>
      <w:pPr>
        <w:pStyle w:val="Heading2"/>
      </w:pPr>
      <w:r>
        <w:t>15. 反方原话：“人类的痛苦就是艺术来源，删了以后艺术会死。”</w:t>
      </w:r>
    </w:p>
    <w:p>
      <w:r>
        <w:t>正方处理：承认部分创作可能来自痛苦，但艺术价值不产生要求每个人保留创伤的普遍义务。</w:t>
      </w:r>
    </w:p>
    <w:p>
      <w:pPr>
        <w:pStyle w:val="Heading2"/>
      </w:pPr>
      <w:r>
        <w:t>16. 反方原话：“如果伟大的科学家都删除失败记忆，人类还怎么进步？”</w:t>
      </w:r>
    </w:p>
    <w:p>
      <w:r>
        <w:t>正方处理：可以保留事实、经验和规则而降低痛苦；而且不是所有人都要删。</w:t>
      </w:r>
    </w:p>
    <w:p>
      <w:pPr>
        <w:pStyle w:val="Heading2"/>
      </w:pPr>
      <w:r>
        <w:t>17. 反方原话：“你以后会感谢我替你不删。”</w:t>
      </w:r>
    </w:p>
    <w:p>
      <w:r>
        <w:t>正方处理：这是父权式替代判断。正方应追问：凭什么“我认为未来会感谢”可以优先于本人知情选择？</w:t>
      </w:r>
    </w:p>
    <w:p>
      <w:pPr>
        <w:pStyle w:val="Heading2"/>
      </w:pPr>
      <w:r>
        <w:t>18. 反方原话：“删之前的你才是真正的你。”</w:t>
      </w:r>
    </w:p>
    <w:p>
      <w:r>
        <w:t>正方处理：这是假定一个被冻结的“真正自我”。人本来就在变化。关键是变化是否知情、自愿、可接受。</w:t>
      </w:r>
    </w:p>
    <w:p>
      <w:pPr>
        <w:pStyle w:val="Heading2"/>
      </w:pPr>
      <w:r>
        <w:t>19. 反方原话：“删之后的你是假人。”</w:t>
      </w:r>
    </w:p>
    <w:p>
      <w:r>
        <w:t>正方处理：强修辞，不是论证。要求对方说明什么具体功能被破坏，以及为什么达到禁止阈值。</w:t>
      </w:r>
    </w:p>
    <w:p>
      <w:pPr>
        <w:pStyle w:val="Heading2"/>
      </w:pPr>
      <w:r>
        <w:t>20. 反方原话：“痛苦是你的老师，老师不能开除。”</w:t>
      </w:r>
    </w:p>
    <w:p>
      <w:r>
        <w:t>正方处理：比喻不能代替规范。老师是否值得继续保留要由学生本人结合学习收益与伤害判断。</w:t>
      </w:r>
    </w:p>
    <w:p>
      <w:pPr>
        <w:pStyle w:val="Heading1"/>
      </w:pPr>
      <w:r>
        <w:t>六、正方最值得提前准备的反击句式</w:t>
      </w:r>
    </w:p>
    <w:p>
      <w:r>
        <w:t>1. “我方并不主张只要本人愿意就一定可以；我方主张的是，在判断能力、知情、安全和必要边界都满足之后，最终决定权为什么还不属于本人？”</w:t>
      </w:r>
    </w:p>
    <w:p>
      <w:r>
        <w:t>2. “你证明的是‘有代价’，不是‘不能选择’。请你把这两个命题之间缺失的那一步补出来。”</w:t>
      </w:r>
    </w:p>
    <w:p>
      <w:r>
        <w:t>3. “你说未来可能后悔；那么不删除也可能后悔。为什么你的风险单向计算？”</w:t>
      </w:r>
    </w:p>
    <w:p>
      <w:r>
        <w:t>4. “你说记忆塑造人格，我方承认。请进一步回答：塑造过我的东西，为什么自动拥有永久支配我的权利？”</w:t>
      </w:r>
    </w:p>
    <w:p>
      <w:r>
        <w:t>5. “你说痛苦有价值。我方不否认。请解释：有价值为什么等于必须终身保留？”</w:t>
      </w:r>
    </w:p>
    <w:p>
      <w:r>
        <w:t>6. “你担心被滥用。我方也担心，所以我方要求禁止强迫、强化监管。为什么制度风险可以直接取消个人选择？”</w:t>
      </w:r>
    </w:p>
    <w:p>
      <w:r>
        <w:t>7. “如果这是一个需要专业评估的问题，就让专业评估帮助本人理解风险；为什么最后的价值判断必须由第三方替他完成？”</w:t>
      </w:r>
    </w:p>
    <w:p>
      <w:r>
        <w:t>8. “如果你认为当前的自己不能替未来的自己做不可逆决定，那么请说明为什么婚姻、职业、迁移、重大医疗等人生选择仍然可以被允许。”</w:t>
      </w:r>
    </w:p>
    <w:p>
      <w:r>
        <w:t>9. “我方不说删除没有代价。我方说：有代价的选择，仍然可以是正当选择。”</w:t>
      </w:r>
    </w:p>
    <w:p>
      <w:r>
        <w:t>10. “我方不是把记忆当垃圾文件，而是把人当成有能力判断自己生命价值的人。”</w:t>
      </w:r>
    </w:p>
    <w:p>
      <w:pPr>
        <w:pStyle w:val="Heading1"/>
      </w:pPr>
      <w:r>
        <w:t>七、自由辩论中建议反问反方的问题</w:t>
      </w:r>
    </w:p>
    <w:p>
      <w:r>
        <w:t>1. “你反对的是所有删除，还是只反对高风险删除？如果只是后者，请明确你方允许的边界。”</w:t>
      </w:r>
    </w:p>
    <w:p>
      <w:r>
        <w:t>2. “如果一个人已经充分知情、判断能力完好、其他方案失败、技术风险低，你还有什么非风险理由可以阻止？”</w:t>
      </w:r>
    </w:p>
    <w:p>
      <w:r>
        <w:t>3. “你说记忆对身份有价值，价值的判断权为什么天然属于你而不是当事人？”</w:t>
      </w:r>
    </w:p>
    <w:p>
      <w:r>
        <w:t>4. “你说未来自己可能反对，那么未来自己如果感谢今天的决定怎么办？”</w:t>
      </w:r>
    </w:p>
    <w:p>
      <w:r>
        <w:t>5. “你能否承认：不删除本身也是一种选择，而且同样可能产生长期伤害？”</w:t>
      </w:r>
    </w:p>
    <w:p>
      <w:r>
        <w:t>6. “你是不是把‘记忆会影响身份’偷换成了‘身份因此不可修改’？”</w:t>
      </w:r>
    </w:p>
    <w:p>
      <w:r>
        <w:t>7. “你担心历史遗忘，那么为什么不能通过公共档案和司法记录保存历史，而一定要求受害者个人继续承受？”</w:t>
      </w:r>
    </w:p>
    <w:p>
      <w:r>
        <w:t>8. “你担心贫富差距，那么你要解决的是分配不公，还是因此禁止所有人获得治疗？”</w:t>
      </w:r>
    </w:p>
    <w:p>
      <w:pPr>
        <w:pStyle w:val="Heading1"/>
      </w:pPr>
      <w:r>
        <w:t>八、正方最容易输掉比赛的方式</w:t>
      </w:r>
    </w:p>
    <w:p>
      <w:r>
        <w:t>• 说成“只要本人同意，什么都可以”。这会把所有第三人权益、未成年人、判断能力和强迫场景送给反方。</w:t>
      </w:r>
    </w:p>
    <w:p>
      <w:r>
        <w:t>• 为了显示强硬，否认记忆对身份、成长和关系的价值。这会显得缺乏常识，也违背实际辩论中的有限理性。</w:t>
      </w:r>
    </w:p>
    <w:p>
      <w:r>
        <w:t>• 说“未来的自己不重要”。这是错误路线。未来自我是正方必须纳入知情模型的风险对象。</w:t>
      </w:r>
    </w:p>
    <w:p>
      <w:r>
        <w:t>• 说“删除不会改变任何东西”。除非题设明确保证，否则这属于没有依据的过度承诺。</w:t>
      </w:r>
    </w:p>
    <w:p>
      <w:r>
        <w:t>• 把反方所有担忧都骂成“滑坡”。有些确实是合理的制度风险，应当承认并吸收。</w:t>
      </w:r>
    </w:p>
    <w:p>
      <w:r>
        <w:t>• 一直重复“自主权”，不回答删除对象、判断能力、长期副作用、第三人权益。</w:t>
      </w:r>
    </w:p>
    <w:p>
      <w:r>
        <w:t>• 把“允许选择”说成“应该选择”。正方真正强的是选择权，而不是普遍鼓励删除。</w:t>
      </w:r>
    </w:p>
    <w:p>
      <w:r>
        <w:t>• 在悲情案例上过度依赖情感。遇到“失去亲人”“深爱过的人”时，应承认关系价值，而不是说“这些都不重要”。</w:t>
      </w:r>
    </w:p>
    <w:p>
      <w:pPr>
        <w:pStyle w:val="Heading1"/>
      </w:pPr>
      <w:r>
        <w:t>九、外部研究校准：哪些反方担忧是有文献支撑的</w:t>
      </w:r>
    </w:p>
    <w:p>
      <w:r>
        <w:t>这部分不是把科学结论塞进模拟人物的脑子里，而是赛后训练用的证据校准：现实中的记忆修改伦理讨论确实反复集中于“自我与身份、真实性、自主与知情同意、福祉、安全、责任、社会与法律正义”等问题。2025年发表的范围综述汇总了133篇关键文献，并将这六类列为核心伦理主题。</w:t>
      </w:r>
    </w:p>
    <w:p>
      <w:r>
        <w:t>关于记忆与自我，也有研究指出自传性记忆、自我连续性、叙事身份可能相互作用，因此记忆修改的后果不能只用“少痛苦=更好”来描述。</w:t>
      </w:r>
    </w:p>
    <w:p>
      <w:r>
        <w:t>同时，相关文献也强调，记忆并不是完全静态的档案，记忆更新、再巩固和干预具有复杂性；这支持正方采用“精确范围、知情同意、风险评估、案例化判断”的条件框架，而不支持把“技术能做”直接等同于“技术应该做”。</w:t>
      </w:r>
    </w:p>
    <w:p>
      <w:r>
        <w:t>参考：Yang J. Ethical Issues in Memory Modification Technology: A Scoping Review. Journal of Bioethical Inquiry, 2025; PMID 39417981。Zawadzki P., Adamczyk A.K. Bioethics, 2021; PMID 34427951。Hui K., Fisher C.E. Journal of Medical Ethics, 2015; PMID 25552663。相关观点并不都支持反方，部分文献恰恰认为合理临床使用可以在个案基础上获得伦理正当性。</w:t>
      </w:r>
    </w:p>
    <w:p>
      <w:pPr>
        <w:pStyle w:val="Heading1"/>
      </w:pPr>
      <w:r>
        <w:t>十、正方赛前最终战术卡</w:t>
      </w:r>
    </w:p>
    <w:p>
      <w:r>
        <w:t>一句总纲：</w:t>
      </w:r>
    </w:p>
    <w:p>
      <w:r>
        <w:t>“我方不证明删除一定更好；我方证明，在严格条件下，一个人理解代价后，为什么还要失去决定自己是否继续承受这段痛苦的权利？”</w:t>
      </w:r>
    </w:p>
    <w:p>
      <w:r>
        <w:t>三层防守：</w:t>
      </w:r>
    </w:p>
    <w:p>
      <w:r>
        <w:t>第一层——承认：记忆有身份、关系、成长和责任价值。</w:t>
      </w:r>
    </w:p>
    <w:p>
      <w:r>
        <w:t>第二层——限制：不是任何痛苦都删，不是任何人都能决定，不是任何技术都安全。</w:t>
      </w:r>
    </w:p>
    <w:p>
      <w:r>
        <w:t>第三层——落点：条件满足以后，最终价值权衡由当事人完成，而不是由反方替他做。</w:t>
      </w:r>
    </w:p>
    <w:p>
      <w:r>
        <w:t>被追问时的优先顺序：</w:t>
      </w:r>
    </w:p>
    <w:p>
      <w:r>
        <w:t>先问删除对象是什么 → 再问判断能力 → 再问风险与可逆性 → 再问第三人权益 → 最后回到自主权。</w:t>
      </w:r>
    </w:p>
    <w:p>
      <w:r>
        <w:t>整个比赛最重要的逻辑区分：</w:t>
      </w:r>
    </w:p>
    <w:p>
      <w:r>
        <w:t>“存在损失” ≠ “不应选择”；“可能后悔” ≠ “现在无权决定”；“记忆重要” ≠ “痛苦必须保留”；“技术可能被滥用” ≠ “个人自愿使用本身不正当”；“删除可能改变身份” ≠ “删除等于杀死原来的自己”。</w:t>
      </w:r>
    </w:p>
    <w:p>
      <w:r>
        <w:t>真正强的正方不是一个“快乐至上”的人，而是一个承认复杂代价、同时拒绝替别人承担人生价值判断的人。</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basedOn w:val="Normal"/>
    <w:rPr>
      <w:rFonts w:ascii="Microsoft YaHei" w:hAnsi="Microsoft YaHei" w:eastAsia="Microsoft YaHei"/>
      <w:sz w:val="18"/>
    </w:rPr>
  </w:style>
  <w:style w:type="paragraph" w:customStyle="1" w:styleId="Argument">
    <w:name w:val="Argument"/>
    <w:basedOn w:val="Normal"/>
    <w:rPr>
      <w:rFonts w:ascii="Microsoft YaHei" w:hAnsi="Microsoft YaHei" w:eastAsia="Microsoft YaHei"/>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